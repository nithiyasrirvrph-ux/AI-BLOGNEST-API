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419A" w14:textId="77777777" w:rsidR="00986046" w:rsidRDefault="00000000">
      <w:pPr>
        <w:jc w:val="center"/>
      </w:pPr>
      <w:r>
        <w:rPr>
          <w:b/>
          <w:sz w:val="36"/>
        </w:rPr>
        <w:t>PROJECT PLANNING PHASE</w:t>
      </w:r>
    </w:p>
    <w:p w14:paraId="29CF7428" w14:textId="77777777" w:rsidR="00986046" w:rsidRDefault="00000000">
      <w:pPr>
        <w:jc w:val="center"/>
      </w:pPr>
      <w:r>
        <w:rPr>
          <w:b/>
          <w:sz w:val="28"/>
        </w:rPr>
        <w:t>Project Planning Template – Blog Nest</w:t>
      </w:r>
    </w:p>
    <w:p w14:paraId="16A7F9C0" w14:textId="77777777" w:rsidR="00986046" w:rsidRDefault="00000000">
      <w:pPr>
        <w:jc w:val="center"/>
      </w:pPr>
      <w:r>
        <w:rPr>
          <w:i/>
        </w:rPr>
        <w:t>Date: 24 September 2026</w:t>
      </w:r>
    </w:p>
    <w:tbl>
      <w:tblPr>
        <w:tblStyle w:val="TableGrid"/>
        <w:tblW w:w="0" w:type="auto"/>
        <w:jc w:val="center"/>
        <w:tblLook w:val="04A0" w:firstRow="1" w:lastRow="0" w:firstColumn="1" w:lastColumn="0" w:noHBand="0" w:noVBand="1"/>
      </w:tblPr>
      <w:tblGrid>
        <w:gridCol w:w="5184"/>
        <w:gridCol w:w="5184"/>
      </w:tblGrid>
      <w:tr w:rsidR="00986046" w14:paraId="077D6A5D" w14:textId="77777777">
        <w:trPr>
          <w:jc w:val="center"/>
        </w:trPr>
        <w:tc>
          <w:tcPr>
            <w:tcW w:w="5184" w:type="dxa"/>
          </w:tcPr>
          <w:p w14:paraId="4524FEB6" w14:textId="77777777" w:rsidR="00986046" w:rsidRDefault="00000000">
            <w:r>
              <w:t>Team ID</w:t>
            </w:r>
          </w:p>
        </w:tc>
        <w:tc>
          <w:tcPr>
            <w:tcW w:w="5184" w:type="dxa"/>
          </w:tcPr>
          <w:p w14:paraId="374C5C4B" w14:textId="1BEA4A94" w:rsidR="00986046" w:rsidRDefault="001114CC">
            <w:r>
              <w:t>SWTID-2026-9317</w:t>
            </w:r>
          </w:p>
        </w:tc>
      </w:tr>
      <w:tr w:rsidR="00986046" w14:paraId="5CCC9831" w14:textId="77777777">
        <w:trPr>
          <w:jc w:val="center"/>
        </w:trPr>
        <w:tc>
          <w:tcPr>
            <w:tcW w:w="5184" w:type="dxa"/>
          </w:tcPr>
          <w:p w14:paraId="71661F57" w14:textId="77777777" w:rsidR="00986046" w:rsidRDefault="00000000">
            <w:r>
              <w:t>Project Name</w:t>
            </w:r>
          </w:p>
        </w:tc>
        <w:tc>
          <w:tcPr>
            <w:tcW w:w="5184" w:type="dxa"/>
          </w:tcPr>
          <w:p w14:paraId="75CD373A" w14:textId="77777777" w:rsidR="00986046" w:rsidRDefault="00000000">
            <w:r>
              <w:t>Blog Nest</w:t>
            </w:r>
          </w:p>
        </w:tc>
      </w:tr>
      <w:tr w:rsidR="00986046" w14:paraId="4CD7BC84" w14:textId="77777777">
        <w:trPr>
          <w:jc w:val="center"/>
        </w:trPr>
        <w:tc>
          <w:tcPr>
            <w:tcW w:w="5184" w:type="dxa"/>
          </w:tcPr>
          <w:p w14:paraId="2FF76DD6" w14:textId="77777777" w:rsidR="00986046" w:rsidRDefault="00000000">
            <w:r>
              <w:t>Maximum Marks</w:t>
            </w:r>
          </w:p>
        </w:tc>
        <w:tc>
          <w:tcPr>
            <w:tcW w:w="5184" w:type="dxa"/>
          </w:tcPr>
          <w:p w14:paraId="423D8302" w14:textId="77777777" w:rsidR="00986046" w:rsidRDefault="00000000">
            <w:r>
              <w:t>5 Marks</w:t>
            </w:r>
          </w:p>
        </w:tc>
      </w:tr>
    </w:tbl>
    <w:p w14:paraId="0B67F729" w14:textId="77777777" w:rsidR="00986046" w:rsidRDefault="00000000">
      <w:pPr>
        <w:pStyle w:val="Heading1"/>
      </w:pPr>
      <w:r>
        <w:t>1. Product Backlog, Sprint Schedule, and Estimation</w:t>
      </w:r>
    </w:p>
    <w:p w14:paraId="2E81A641" w14:textId="77777777" w:rsidR="00986046" w:rsidRDefault="00000000">
      <w:r>
        <w:t>The following backlog and sprint schedule are prepared for Blog Nest, a blog-management application where users can create accounts, publish posts, browse content, and manage their profiles.</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986046" w14:paraId="3A59D039" w14:textId="77777777">
        <w:trPr>
          <w:jc w:val="center"/>
        </w:trPr>
        <w:tc>
          <w:tcPr>
            <w:tcW w:w="1481" w:type="dxa"/>
            <w:vAlign w:val="center"/>
          </w:tcPr>
          <w:p w14:paraId="3ED3D498" w14:textId="77777777" w:rsidR="00986046" w:rsidRDefault="00000000">
            <w:r>
              <w:rPr>
                <w:sz w:val="16"/>
              </w:rPr>
              <w:t>Sprint</w:t>
            </w:r>
          </w:p>
        </w:tc>
        <w:tc>
          <w:tcPr>
            <w:tcW w:w="1481" w:type="dxa"/>
            <w:vAlign w:val="center"/>
          </w:tcPr>
          <w:p w14:paraId="5F8FA1E9" w14:textId="77777777" w:rsidR="00986046" w:rsidRDefault="00000000">
            <w:r>
              <w:rPr>
                <w:sz w:val="16"/>
              </w:rPr>
              <w:t>Functional Requirement (Epic)</w:t>
            </w:r>
          </w:p>
        </w:tc>
        <w:tc>
          <w:tcPr>
            <w:tcW w:w="1481" w:type="dxa"/>
            <w:vAlign w:val="center"/>
          </w:tcPr>
          <w:p w14:paraId="2443478E" w14:textId="77777777" w:rsidR="00986046" w:rsidRDefault="00000000">
            <w:r>
              <w:rPr>
                <w:sz w:val="16"/>
              </w:rPr>
              <w:t>User Story No.</w:t>
            </w:r>
          </w:p>
        </w:tc>
        <w:tc>
          <w:tcPr>
            <w:tcW w:w="1481" w:type="dxa"/>
            <w:vAlign w:val="center"/>
          </w:tcPr>
          <w:p w14:paraId="441CD93E" w14:textId="77777777" w:rsidR="00986046" w:rsidRDefault="00000000">
            <w:r>
              <w:rPr>
                <w:sz w:val="16"/>
              </w:rPr>
              <w:t>User Story / Task</w:t>
            </w:r>
          </w:p>
        </w:tc>
        <w:tc>
          <w:tcPr>
            <w:tcW w:w="1481" w:type="dxa"/>
            <w:vAlign w:val="center"/>
          </w:tcPr>
          <w:p w14:paraId="21C70461" w14:textId="77777777" w:rsidR="00986046" w:rsidRDefault="00000000">
            <w:r>
              <w:rPr>
                <w:sz w:val="16"/>
              </w:rPr>
              <w:t>Story Points</w:t>
            </w:r>
          </w:p>
        </w:tc>
        <w:tc>
          <w:tcPr>
            <w:tcW w:w="1481" w:type="dxa"/>
            <w:vAlign w:val="center"/>
          </w:tcPr>
          <w:p w14:paraId="6AFFC372" w14:textId="77777777" w:rsidR="00986046" w:rsidRDefault="00000000">
            <w:r>
              <w:rPr>
                <w:sz w:val="16"/>
              </w:rPr>
              <w:t>Priority</w:t>
            </w:r>
          </w:p>
        </w:tc>
        <w:tc>
          <w:tcPr>
            <w:tcW w:w="1481" w:type="dxa"/>
            <w:vAlign w:val="center"/>
          </w:tcPr>
          <w:p w14:paraId="70F9CDD1" w14:textId="77777777" w:rsidR="00986046" w:rsidRDefault="00000000">
            <w:r>
              <w:rPr>
                <w:sz w:val="16"/>
              </w:rPr>
              <w:t>Team Members</w:t>
            </w:r>
          </w:p>
        </w:tc>
      </w:tr>
      <w:tr w:rsidR="00986046" w14:paraId="4BBDEAB9" w14:textId="77777777">
        <w:trPr>
          <w:jc w:val="center"/>
        </w:trPr>
        <w:tc>
          <w:tcPr>
            <w:tcW w:w="1481" w:type="dxa"/>
            <w:vAlign w:val="center"/>
          </w:tcPr>
          <w:p w14:paraId="2295F9F1" w14:textId="77777777" w:rsidR="00986046" w:rsidRDefault="00000000">
            <w:r>
              <w:rPr>
                <w:sz w:val="16"/>
              </w:rPr>
              <w:t>Sprint-1</w:t>
            </w:r>
          </w:p>
        </w:tc>
        <w:tc>
          <w:tcPr>
            <w:tcW w:w="1481" w:type="dxa"/>
            <w:vAlign w:val="center"/>
          </w:tcPr>
          <w:p w14:paraId="6EA26738" w14:textId="77777777" w:rsidR="00986046" w:rsidRDefault="00000000">
            <w:r>
              <w:rPr>
                <w:sz w:val="16"/>
              </w:rPr>
              <w:t>Registration</w:t>
            </w:r>
          </w:p>
        </w:tc>
        <w:tc>
          <w:tcPr>
            <w:tcW w:w="1481" w:type="dxa"/>
            <w:vAlign w:val="center"/>
          </w:tcPr>
          <w:p w14:paraId="675EB2EC" w14:textId="77777777" w:rsidR="00986046" w:rsidRDefault="00000000">
            <w:r>
              <w:rPr>
                <w:sz w:val="16"/>
              </w:rPr>
              <w:t>USN-1</w:t>
            </w:r>
          </w:p>
        </w:tc>
        <w:tc>
          <w:tcPr>
            <w:tcW w:w="1481" w:type="dxa"/>
            <w:vAlign w:val="center"/>
          </w:tcPr>
          <w:p w14:paraId="3702F102" w14:textId="77777777" w:rsidR="00986046" w:rsidRDefault="00000000">
            <w:r>
              <w:rPr>
                <w:sz w:val="16"/>
              </w:rPr>
              <w:t>As a user, I can register for Blog Nest using my email and password.</w:t>
            </w:r>
          </w:p>
        </w:tc>
        <w:tc>
          <w:tcPr>
            <w:tcW w:w="1481" w:type="dxa"/>
            <w:vAlign w:val="center"/>
          </w:tcPr>
          <w:p w14:paraId="06E4BB70" w14:textId="77777777" w:rsidR="00986046" w:rsidRDefault="00000000">
            <w:r>
              <w:rPr>
                <w:sz w:val="16"/>
              </w:rPr>
              <w:t>2</w:t>
            </w:r>
          </w:p>
        </w:tc>
        <w:tc>
          <w:tcPr>
            <w:tcW w:w="1481" w:type="dxa"/>
            <w:vAlign w:val="center"/>
          </w:tcPr>
          <w:p w14:paraId="0FF765C6" w14:textId="77777777" w:rsidR="00986046" w:rsidRDefault="00000000">
            <w:r>
              <w:rPr>
                <w:sz w:val="16"/>
              </w:rPr>
              <w:t>High</w:t>
            </w:r>
          </w:p>
        </w:tc>
        <w:tc>
          <w:tcPr>
            <w:tcW w:w="1481" w:type="dxa"/>
            <w:vAlign w:val="center"/>
          </w:tcPr>
          <w:p w14:paraId="2108053E" w14:textId="7B5F9F40" w:rsidR="00986046" w:rsidRDefault="001114CC">
            <w:r>
              <w:rPr>
                <w:sz w:val="16"/>
              </w:rPr>
              <w:t>Team Members</w:t>
            </w:r>
          </w:p>
        </w:tc>
      </w:tr>
      <w:tr w:rsidR="00986046" w14:paraId="67A264D2" w14:textId="77777777">
        <w:trPr>
          <w:jc w:val="center"/>
        </w:trPr>
        <w:tc>
          <w:tcPr>
            <w:tcW w:w="1481" w:type="dxa"/>
            <w:vAlign w:val="center"/>
          </w:tcPr>
          <w:p w14:paraId="4FE294D2" w14:textId="77777777" w:rsidR="00986046" w:rsidRDefault="00000000">
            <w:r>
              <w:rPr>
                <w:sz w:val="16"/>
              </w:rPr>
              <w:t>Sprint-1</w:t>
            </w:r>
          </w:p>
        </w:tc>
        <w:tc>
          <w:tcPr>
            <w:tcW w:w="1481" w:type="dxa"/>
            <w:vAlign w:val="center"/>
          </w:tcPr>
          <w:p w14:paraId="42741F6B" w14:textId="77777777" w:rsidR="00986046" w:rsidRDefault="00000000">
            <w:r>
              <w:rPr>
                <w:sz w:val="16"/>
              </w:rPr>
              <w:t>Registration</w:t>
            </w:r>
          </w:p>
        </w:tc>
        <w:tc>
          <w:tcPr>
            <w:tcW w:w="1481" w:type="dxa"/>
            <w:vAlign w:val="center"/>
          </w:tcPr>
          <w:p w14:paraId="7BE6319F" w14:textId="77777777" w:rsidR="00986046" w:rsidRDefault="00000000">
            <w:r>
              <w:rPr>
                <w:sz w:val="16"/>
              </w:rPr>
              <w:t>USN-2</w:t>
            </w:r>
          </w:p>
        </w:tc>
        <w:tc>
          <w:tcPr>
            <w:tcW w:w="1481" w:type="dxa"/>
            <w:vAlign w:val="center"/>
          </w:tcPr>
          <w:p w14:paraId="490A943A" w14:textId="77777777" w:rsidR="00986046" w:rsidRDefault="00000000">
            <w:r>
              <w:rPr>
                <w:sz w:val="16"/>
              </w:rPr>
              <w:t>As a user, I can receive confirmation after successful registration.</w:t>
            </w:r>
          </w:p>
        </w:tc>
        <w:tc>
          <w:tcPr>
            <w:tcW w:w="1481" w:type="dxa"/>
            <w:vAlign w:val="center"/>
          </w:tcPr>
          <w:p w14:paraId="35E54B77" w14:textId="77777777" w:rsidR="00986046" w:rsidRDefault="00000000">
            <w:r>
              <w:rPr>
                <w:sz w:val="16"/>
              </w:rPr>
              <w:t>1</w:t>
            </w:r>
          </w:p>
        </w:tc>
        <w:tc>
          <w:tcPr>
            <w:tcW w:w="1481" w:type="dxa"/>
            <w:vAlign w:val="center"/>
          </w:tcPr>
          <w:p w14:paraId="388CD844" w14:textId="77777777" w:rsidR="00986046" w:rsidRDefault="00000000">
            <w:r>
              <w:rPr>
                <w:sz w:val="16"/>
              </w:rPr>
              <w:t>High</w:t>
            </w:r>
          </w:p>
        </w:tc>
        <w:tc>
          <w:tcPr>
            <w:tcW w:w="1481" w:type="dxa"/>
            <w:vAlign w:val="center"/>
          </w:tcPr>
          <w:p w14:paraId="0E517FD9" w14:textId="1E6D4879" w:rsidR="00986046" w:rsidRDefault="001114CC">
            <w:r>
              <w:rPr>
                <w:sz w:val="16"/>
              </w:rPr>
              <w:t>Team Members</w:t>
            </w:r>
          </w:p>
        </w:tc>
      </w:tr>
      <w:tr w:rsidR="00986046" w14:paraId="045EB0CE" w14:textId="77777777">
        <w:trPr>
          <w:jc w:val="center"/>
        </w:trPr>
        <w:tc>
          <w:tcPr>
            <w:tcW w:w="1481" w:type="dxa"/>
            <w:vAlign w:val="center"/>
          </w:tcPr>
          <w:p w14:paraId="5C02C6F2" w14:textId="77777777" w:rsidR="00986046" w:rsidRDefault="00000000">
            <w:r>
              <w:rPr>
                <w:sz w:val="16"/>
              </w:rPr>
              <w:t>Sprint-1</w:t>
            </w:r>
          </w:p>
        </w:tc>
        <w:tc>
          <w:tcPr>
            <w:tcW w:w="1481" w:type="dxa"/>
            <w:vAlign w:val="center"/>
          </w:tcPr>
          <w:p w14:paraId="71971903" w14:textId="77777777" w:rsidR="00986046" w:rsidRDefault="00000000">
            <w:r>
              <w:rPr>
                <w:sz w:val="16"/>
              </w:rPr>
              <w:t>Login</w:t>
            </w:r>
          </w:p>
        </w:tc>
        <w:tc>
          <w:tcPr>
            <w:tcW w:w="1481" w:type="dxa"/>
            <w:vAlign w:val="center"/>
          </w:tcPr>
          <w:p w14:paraId="4CA785E5" w14:textId="77777777" w:rsidR="00986046" w:rsidRDefault="00000000">
            <w:r>
              <w:rPr>
                <w:sz w:val="16"/>
              </w:rPr>
              <w:t>USN-3</w:t>
            </w:r>
          </w:p>
        </w:tc>
        <w:tc>
          <w:tcPr>
            <w:tcW w:w="1481" w:type="dxa"/>
            <w:vAlign w:val="center"/>
          </w:tcPr>
          <w:p w14:paraId="51C87B21" w14:textId="77777777" w:rsidR="00986046" w:rsidRDefault="00000000">
            <w:r>
              <w:rPr>
                <w:sz w:val="16"/>
              </w:rPr>
              <w:t>As a user, I can log in using my registered email and password.</w:t>
            </w:r>
          </w:p>
        </w:tc>
        <w:tc>
          <w:tcPr>
            <w:tcW w:w="1481" w:type="dxa"/>
            <w:vAlign w:val="center"/>
          </w:tcPr>
          <w:p w14:paraId="13289222" w14:textId="77777777" w:rsidR="00986046" w:rsidRDefault="00000000">
            <w:r>
              <w:rPr>
                <w:sz w:val="16"/>
              </w:rPr>
              <w:t>1</w:t>
            </w:r>
          </w:p>
        </w:tc>
        <w:tc>
          <w:tcPr>
            <w:tcW w:w="1481" w:type="dxa"/>
            <w:vAlign w:val="center"/>
          </w:tcPr>
          <w:p w14:paraId="167AE078" w14:textId="77777777" w:rsidR="00986046" w:rsidRDefault="00000000">
            <w:r>
              <w:rPr>
                <w:sz w:val="16"/>
              </w:rPr>
              <w:t>High</w:t>
            </w:r>
          </w:p>
        </w:tc>
        <w:tc>
          <w:tcPr>
            <w:tcW w:w="1481" w:type="dxa"/>
            <w:vAlign w:val="center"/>
          </w:tcPr>
          <w:p w14:paraId="03022554" w14:textId="618204ED" w:rsidR="00986046" w:rsidRDefault="001114CC">
            <w:r>
              <w:rPr>
                <w:sz w:val="16"/>
              </w:rPr>
              <w:t>Team Members</w:t>
            </w:r>
          </w:p>
        </w:tc>
      </w:tr>
      <w:tr w:rsidR="00986046" w14:paraId="3DB217F9" w14:textId="77777777">
        <w:trPr>
          <w:jc w:val="center"/>
        </w:trPr>
        <w:tc>
          <w:tcPr>
            <w:tcW w:w="1481" w:type="dxa"/>
            <w:vAlign w:val="center"/>
          </w:tcPr>
          <w:p w14:paraId="3FB18589" w14:textId="77777777" w:rsidR="00986046" w:rsidRDefault="00000000">
            <w:r>
              <w:rPr>
                <w:sz w:val="16"/>
              </w:rPr>
              <w:t>Sprint-1</w:t>
            </w:r>
          </w:p>
        </w:tc>
        <w:tc>
          <w:tcPr>
            <w:tcW w:w="1481" w:type="dxa"/>
            <w:vAlign w:val="center"/>
          </w:tcPr>
          <w:p w14:paraId="185CBA2B" w14:textId="77777777" w:rsidR="00986046" w:rsidRDefault="00000000">
            <w:r>
              <w:rPr>
                <w:sz w:val="16"/>
              </w:rPr>
              <w:t>Profile</w:t>
            </w:r>
          </w:p>
        </w:tc>
        <w:tc>
          <w:tcPr>
            <w:tcW w:w="1481" w:type="dxa"/>
            <w:vAlign w:val="center"/>
          </w:tcPr>
          <w:p w14:paraId="385ED345" w14:textId="77777777" w:rsidR="00986046" w:rsidRDefault="00000000">
            <w:r>
              <w:rPr>
                <w:sz w:val="16"/>
              </w:rPr>
              <w:t>USN-4</w:t>
            </w:r>
          </w:p>
        </w:tc>
        <w:tc>
          <w:tcPr>
            <w:tcW w:w="1481" w:type="dxa"/>
            <w:vAlign w:val="center"/>
          </w:tcPr>
          <w:p w14:paraId="28DBDB21" w14:textId="77777777" w:rsidR="00986046" w:rsidRDefault="00000000">
            <w:r>
              <w:rPr>
                <w:sz w:val="16"/>
              </w:rPr>
              <w:t>As a user, I can view and update my profile information.</w:t>
            </w:r>
          </w:p>
        </w:tc>
        <w:tc>
          <w:tcPr>
            <w:tcW w:w="1481" w:type="dxa"/>
            <w:vAlign w:val="center"/>
          </w:tcPr>
          <w:p w14:paraId="15724B65" w14:textId="77777777" w:rsidR="00986046" w:rsidRDefault="00000000">
            <w:r>
              <w:rPr>
                <w:sz w:val="16"/>
              </w:rPr>
              <w:t>2</w:t>
            </w:r>
          </w:p>
        </w:tc>
        <w:tc>
          <w:tcPr>
            <w:tcW w:w="1481" w:type="dxa"/>
            <w:vAlign w:val="center"/>
          </w:tcPr>
          <w:p w14:paraId="5CC32354" w14:textId="77777777" w:rsidR="00986046" w:rsidRDefault="00000000">
            <w:r>
              <w:rPr>
                <w:sz w:val="16"/>
              </w:rPr>
              <w:t>Medium</w:t>
            </w:r>
          </w:p>
        </w:tc>
        <w:tc>
          <w:tcPr>
            <w:tcW w:w="1481" w:type="dxa"/>
            <w:vAlign w:val="center"/>
          </w:tcPr>
          <w:p w14:paraId="452F2BDA" w14:textId="5403D010" w:rsidR="00986046" w:rsidRDefault="001114CC">
            <w:r>
              <w:rPr>
                <w:sz w:val="16"/>
              </w:rPr>
              <w:t>Team Members</w:t>
            </w:r>
          </w:p>
        </w:tc>
      </w:tr>
      <w:tr w:rsidR="00986046" w14:paraId="4DCB6FA8" w14:textId="77777777">
        <w:trPr>
          <w:jc w:val="center"/>
        </w:trPr>
        <w:tc>
          <w:tcPr>
            <w:tcW w:w="1481" w:type="dxa"/>
            <w:vAlign w:val="center"/>
          </w:tcPr>
          <w:p w14:paraId="744E73C3" w14:textId="77777777" w:rsidR="00986046" w:rsidRDefault="00000000">
            <w:r>
              <w:rPr>
                <w:sz w:val="16"/>
              </w:rPr>
              <w:t>Sprint-2</w:t>
            </w:r>
          </w:p>
        </w:tc>
        <w:tc>
          <w:tcPr>
            <w:tcW w:w="1481" w:type="dxa"/>
            <w:vAlign w:val="center"/>
          </w:tcPr>
          <w:p w14:paraId="00BBE48C" w14:textId="77777777" w:rsidR="00986046" w:rsidRDefault="00000000">
            <w:r>
              <w:rPr>
                <w:sz w:val="16"/>
              </w:rPr>
              <w:t>Blog Management</w:t>
            </w:r>
          </w:p>
        </w:tc>
        <w:tc>
          <w:tcPr>
            <w:tcW w:w="1481" w:type="dxa"/>
            <w:vAlign w:val="center"/>
          </w:tcPr>
          <w:p w14:paraId="433B8721" w14:textId="77777777" w:rsidR="00986046" w:rsidRDefault="00000000">
            <w:r>
              <w:rPr>
                <w:sz w:val="16"/>
              </w:rPr>
              <w:t>USN-5</w:t>
            </w:r>
          </w:p>
        </w:tc>
        <w:tc>
          <w:tcPr>
            <w:tcW w:w="1481" w:type="dxa"/>
            <w:vAlign w:val="center"/>
          </w:tcPr>
          <w:p w14:paraId="5DBBE6A3" w14:textId="77777777" w:rsidR="00986046" w:rsidRDefault="00000000">
            <w:r>
              <w:rPr>
                <w:sz w:val="16"/>
              </w:rPr>
              <w:t>As a user, I can create and save a new blog post.</w:t>
            </w:r>
          </w:p>
        </w:tc>
        <w:tc>
          <w:tcPr>
            <w:tcW w:w="1481" w:type="dxa"/>
            <w:vAlign w:val="center"/>
          </w:tcPr>
          <w:p w14:paraId="0C8BE4DE" w14:textId="77777777" w:rsidR="00986046" w:rsidRDefault="00000000">
            <w:r>
              <w:rPr>
                <w:sz w:val="16"/>
              </w:rPr>
              <w:t>3</w:t>
            </w:r>
          </w:p>
        </w:tc>
        <w:tc>
          <w:tcPr>
            <w:tcW w:w="1481" w:type="dxa"/>
            <w:vAlign w:val="center"/>
          </w:tcPr>
          <w:p w14:paraId="6DD7D078" w14:textId="77777777" w:rsidR="00986046" w:rsidRDefault="00000000">
            <w:r>
              <w:rPr>
                <w:sz w:val="16"/>
              </w:rPr>
              <w:t>High</w:t>
            </w:r>
          </w:p>
        </w:tc>
        <w:tc>
          <w:tcPr>
            <w:tcW w:w="1481" w:type="dxa"/>
            <w:vAlign w:val="center"/>
          </w:tcPr>
          <w:p w14:paraId="0B6571CD" w14:textId="3151D918" w:rsidR="00986046" w:rsidRDefault="001114CC">
            <w:r>
              <w:rPr>
                <w:sz w:val="16"/>
              </w:rPr>
              <w:t>Team Members</w:t>
            </w:r>
          </w:p>
        </w:tc>
      </w:tr>
      <w:tr w:rsidR="00986046" w14:paraId="358A8E52" w14:textId="77777777">
        <w:trPr>
          <w:jc w:val="center"/>
        </w:trPr>
        <w:tc>
          <w:tcPr>
            <w:tcW w:w="1481" w:type="dxa"/>
            <w:vAlign w:val="center"/>
          </w:tcPr>
          <w:p w14:paraId="108763FD" w14:textId="77777777" w:rsidR="00986046" w:rsidRDefault="00000000">
            <w:r>
              <w:rPr>
                <w:sz w:val="16"/>
              </w:rPr>
              <w:t>Sprint-2</w:t>
            </w:r>
          </w:p>
        </w:tc>
        <w:tc>
          <w:tcPr>
            <w:tcW w:w="1481" w:type="dxa"/>
            <w:vAlign w:val="center"/>
          </w:tcPr>
          <w:p w14:paraId="3513A03A" w14:textId="77777777" w:rsidR="00986046" w:rsidRDefault="00000000">
            <w:r>
              <w:rPr>
                <w:sz w:val="16"/>
              </w:rPr>
              <w:t>Blog Management</w:t>
            </w:r>
          </w:p>
        </w:tc>
        <w:tc>
          <w:tcPr>
            <w:tcW w:w="1481" w:type="dxa"/>
            <w:vAlign w:val="center"/>
          </w:tcPr>
          <w:p w14:paraId="4CF69734" w14:textId="77777777" w:rsidR="00986046" w:rsidRDefault="00000000">
            <w:r>
              <w:rPr>
                <w:sz w:val="16"/>
              </w:rPr>
              <w:t>USN-6</w:t>
            </w:r>
          </w:p>
        </w:tc>
        <w:tc>
          <w:tcPr>
            <w:tcW w:w="1481" w:type="dxa"/>
            <w:vAlign w:val="center"/>
          </w:tcPr>
          <w:p w14:paraId="2B138055" w14:textId="77777777" w:rsidR="00986046" w:rsidRDefault="00000000">
            <w:r>
              <w:rPr>
                <w:sz w:val="16"/>
              </w:rPr>
              <w:t>As a user, I can edit and delete my own blog posts.</w:t>
            </w:r>
          </w:p>
        </w:tc>
        <w:tc>
          <w:tcPr>
            <w:tcW w:w="1481" w:type="dxa"/>
            <w:vAlign w:val="center"/>
          </w:tcPr>
          <w:p w14:paraId="262EF993" w14:textId="77777777" w:rsidR="00986046" w:rsidRDefault="00000000">
            <w:r>
              <w:rPr>
                <w:sz w:val="16"/>
              </w:rPr>
              <w:t>3</w:t>
            </w:r>
          </w:p>
        </w:tc>
        <w:tc>
          <w:tcPr>
            <w:tcW w:w="1481" w:type="dxa"/>
            <w:vAlign w:val="center"/>
          </w:tcPr>
          <w:p w14:paraId="732934D2" w14:textId="77777777" w:rsidR="00986046" w:rsidRDefault="00000000">
            <w:r>
              <w:rPr>
                <w:sz w:val="16"/>
              </w:rPr>
              <w:t>High</w:t>
            </w:r>
          </w:p>
        </w:tc>
        <w:tc>
          <w:tcPr>
            <w:tcW w:w="1481" w:type="dxa"/>
            <w:vAlign w:val="center"/>
          </w:tcPr>
          <w:p w14:paraId="0EDC53E1" w14:textId="2C023B0C" w:rsidR="00986046" w:rsidRDefault="001114CC">
            <w:r>
              <w:rPr>
                <w:sz w:val="16"/>
              </w:rPr>
              <w:t>Team Members</w:t>
            </w:r>
          </w:p>
        </w:tc>
      </w:tr>
      <w:tr w:rsidR="00986046" w14:paraId="10CF7388" w14:textId="77777777">
        <w:trPr>
          <w:jc w:val="center"/>
        </w:trPr>
        <w:tc>
          <w:tcPr>
            <w:tcW w:w="1481" w:type="dxa"/>
            <w:vAlign w:val="center"/>
          </w:tcPr>
          <w:p w14:paraId="1F82A061" w14:textId="77777777" w:rsidR="00986046" w:rsidRDefault="00000000">
            <w:r>
              <w:rPr>
                <w:sz w:val="16"/>
              </w:rPr>
              <w:t>Sprint-2</w:t>
            </w:r>
          </w:p>
        </w:tc>
        <w:tc>
          <w:tcPr>
            <w:tcW w:w="1481" w:type="dxa"/>
            <w:vAlign w:val="center"/>
          </w:tcPr>
          <w:p w14:paraId="714F72BE" w14:textId="77777777" w:rsidR="00986046" w:rsidRDefault="00000000">
            <w:r>
              <w:rPr>
                <w:sz w:val="16"/>
              </w:rPr>
              <w:t>Blog Management</w:t>
            </w:r>
          </w:p>
        </w:tc>
        <w:tc>
          <w:tcPr>
            <w:tcW w:w="1481" w:type="dxa"/>
            <w:vAlign w:val="center"/>
          </w:tcPr>
          <w:p w14:paraId="0FF1C422" w14:textId="77777777" w:rsidR="00986046" w:rsidRDefault="00000000">
            <w:r>
              <w:rPr>
                <w:sz w:val="16"/>
              </w:rPr>
              <w:t>USN-7</w:t>
            </w:r>
          </w:p>
        </w:tc>
        <w:tc>
          <w:tcPr>
            <w:tcW w:w="1481" w:type="dxa"/>
            <w:vAlign w:val="center"/>
          </w:tcPr>
          <w:p w14:paraId="48FE0F6A" w14:textId="77777777" w:rsidR="00986046" w:rsidRDefault="00000000">
            <w:r>
              <w:rPr>
                <w:sz w:val="16"/>
              </w:rPr>
              <w:t>As a user, I can add an image to a blog post.</w:t>
            </w:r>
          </w:p>
        </w:tc>
        <w:tc>
          <w:tcPr>
            <w:tcW w:w="1481" w:type="dxa"/>
            <w:vAlign w:val="center"/>
          </w:tcPr>
          <w:p w14:paraId="55A21EC9" w14:textId="77777777" w:rsidR="00986046" w:rsidRDefault="00000000">
            <w:r>
              <w:rPr>
                <w:sz w:val="16"/>
              </w:rPr>
              <w:t>2</w:t>
            </w:r>
          </w:p>
        </w:tc>
        <w:tc>
          <w:tcPr>
            <w:tcW w:w="1481" w:type="dxa"/>
            <w:vAlign w:val="center"/>
          </w:tcPr>
          <w:p w14:paraId="4783F796" w14:textId="77777777" w:rsidR="00986046" w:rsidRDefault="00000000">
            <w:r>
              <w:rPr>
                <w:sz w:val="16"/>
              </w:rPr>
              <w:t>Medium</w:t>
            </w:r>
          </w:p>
        </w:tc>
        <w:tc>
          <w:tcPr>
            <w:tcW w:w="1481" w:type="dxa"/>
            <w:vAlign w:val="center"/>
          </w:tcPr>
          <w:p w14:paraId="2CBE04EB" w14:textId="6CA00037" w:rsidR="00986046" w:rsidRDefault="001114CC">
            <w:r>
              <w:rPr>
                <w:sz w:val="16"/>
              </w:rPr>
              <w:t>Team Members</w:t>
            </w:r>
          </w:p>
        </w:tc>
      </w:tr>
      <w:tr w:rsidR="00986046" w14:paraId="2E51D5C2" w14:textId="77777777">
        <w:trPr>
          <w:jc w:val="center"/>
        </w:trPr>
        <w:tc>
          <w:tcPr>
            <w:tcW w:w="1481" w:type="dxa"/>
            <w:vAlign w:val="center"/>
          </w:tcPr>
          <w:p w14:paraId="018FD8D0" w14:textId="77777777" w:rsidR="00986046" w:rsidRDefault="00000000">
            <w:r>
              <w:rPr>
                <w:sz w:val="16"/>
              </w:rPr>
              <w:t>Sprint-3</w:t>
            </w:r>
          </w:p>
        </w:tc>
        <w:tc>
          <w:tcPr>
            <w:tcW w:w="1481" w:type="dxa"/>
            <w:vAlign w:val="center"/>
          </w:tcPr>
          <w:p w14:paraId="067D6414" w14:textId="77777777" w:rsidR="00986046" w:rsidRDefault="00000000">
            <w:r>
              <w:rPr>
                <w:sz w:val="16"/>
              </w:rPr>
              <w:t>Blog Discovery</w:t>
            </w:r>
          </w:p>
        </w:tc>
        <w:tc>
          <w:tcPr>
            <w:tcW w:w="1481" w:type="dxa"/>
            <w:vAlign w:val="center"/>
          </w:tcPr>
          <w:p w14:paraId="137515CE" w14:textId="77777777" w:rsidR="00986046" w:rsidRDefault="00000000">
            <w:r>
              <w:rPr>
                <w:sz w:val="16"/>
              </w:rPr>
              <w:t>USN-8</w:t>
            </w:r>
          </w:p>
        </w:tc>
        <w:tc>
          <w:tcPr>
            <w:tcW w:w="1481" w:type="dxa"/>
            <w:vAlign w:val="center"/>
          </w:tcPr>
          <w:p w14:paraId="0DD24A33" w14:textId="77777777" w:rsidR="00986046" w:rsidRDefault="00000000">
            <w:r>
              <w:rPr>
                <w:sz w:val="16"/>
              </w:rPr>
              <w:t>As a user, I can browse published blog posts.</w:t>
            </w:r>
          </w:p>
        </w:tc>
        <w:tc>
          <w:tcPr>
            <w:tcW w:w="1481" w:type="dxa"/>
            <w:vAlign w:val="center"/>
          </w:tcPr>
          <w:p w14:paraId="5775503D" w14:textId="77777777" w:rsidR="00986046" w:rsidRDefault="00000000">
            <w:r>
              <w:rPr>
                <w:sz w:val="16"/>
              </w:rPr>
              <w:t>2</w:t>
            </w:r>
          </w:p>
        </w:tc>
        <w:tc>
          <w:tcPr>
            <w:tcW w:w="1481" w:type="dxa"/>
            <w:vAlign w:val="center"/>
          </w:tcPr>
          <w:p w14:paraId="4A940BA8" w14:textId="77777777" w:rsidR="00986046" w:rsidRDefault="00000000">
            <w:r>
              <w:rPr>
                <w:sz w:val="16"/>
              </w:rPr>
              <w:t>High</w:t>
            </w:r>
          </w:p>
        </w:tc>
        <w:tc>
          <w:tcPr>
            <w:tcW w:w="1481" w:type="dxa"/>
            <w:vAlign w:val="center"/>
          </w:tcPr>
          <w:p w14:paraId="2C9013BC" w14:textId="51353B69" w:rsidR="00986046" w:rsidRDefault="001114CC">
            <w:r>
              <w:rPr>
                <w:sz w:val="16"/>
              </w:rPr>
              <w:t>Team Members</w:t>
            </w:r>
          </w:p>
        </w:tc>
      </w:tr>
      <w:tr w:rsidR="00986046" w14:paraId="2C995E84" w14:textId="77777777">
        <w:trPr>
          <w:jc w:val="center"/>
        </w:trPr>
        <w:tc>
          <w:tcPr>
            <w:tcW w:w="1481" w:type="dxa"/>
            <w:vAlign w:val="center"/>
          </w:tcPr>
          <w:p w14:paraId="148251BD" w14:textId="77777777" w:rsidR="00986046" w:rsidRDefault="00000000">
            <w:r>
              <w:rPr>
                <w:sz w:val="16"/>
              </w:rPr>
              <w:t>Sprint-3</w:t>
            </w:r>
          </w:p>
        </w:tc>
        <w:tc>
          <w:tcPr>
            <w:tcW w:w="1481" w:type="dxa"/>
            <w:vAlign w:val="center"/>
          </w:tcPr>
          <w:p w14:paraId="66868677" w14:textId="77777777" w:rsidR="00986046" w:rsidRDefault="00000000">
            <w:r>
              <w:rPr>
                <w:sz w:val="16"/>
              </w:rPr>
              <w:t>Blog Discovery</w:t>
            </w:r>
          </w:p>
        </w:tc>
        <w:tc>
          <w:tcPr>
            <w:tcW w:w="1481" w:type="dxa"/>
            <w:vAlign w:val="center"/>
          </w:tcPr>
          <w:p w14:paraId="51E17605" w14:textId="77777777" w:rsidR="00986046" w:rsidRDefault="00000000">
            <w:r>
              <w:rPr>
                <w:sz w:val="16"/>
              </w:rPr>
              <w:t>USN-9</w:t>
            </w:r>
          </w:p>
        </w:tc>
        <w:tc>
          <w:tcPr>
            <w:tcW w:w="1481" w:type="dxa"/>
            <w:vAlign w:val="center"/>
          </w:tcPr>
          <w:p w14:paraId="51798225" w14:textId="77777777" w:rsidR="00986046" w:rsidRDefault="00000000">
            <w:r>
              <w:rPr>
                <w:sz w:val="16"/>
              </w:rPr>
              <w:t>As a user, I can search for blog posts by title or keyword.</w:t>
            </w:r>
          </w:p>
        </w:tc>
        <w:tc>
          <w:tcPr>
            <w:tcW w:w="1481" w:type="dxa"/>
            <w:vAlign w:val="center"/>
          </w:tcPr>
          <w:p w14:paraId="3D82A799" w14:textId="77777777" w:rsidR="00986046" w:rsidRDefault="00000000">
            <w:r>
              <w:rPr>
                <w:sz w:val="16"/>
              </w:rPr>
              <w:t>3</w:t>
            </w:r>
          </w:p>
        </w:tc>
        <w:tc>
          <w:tcPr>
            <w:tcW w:w="1481" w:type="dxa"/>
            <w:vAlign w:val="center"/>
          </w:tcPr>
          <w:p w14:paraId="58647079" w14:textId="77777777" w:rsidR="00986046" w:rsidRDefault="00000000">
            <w:r>
              <w:rPr>
                <w:sz w:val="16"/>
              </w:rPr>
              <w:t>Medium</w:t>
            </w:r>
          </w:p>
        </w:tc>
        <w:tc>
          <w:tcPr>
            <w:tcW w:w="1481" w:type="dxa"/>
            <w:vAlign w:val="center"/>
          </w:tcPr>
          <w:p w14:paraId="203BAE45" w14:textId="023507AF" w:rsidR="00986046" w:rsidRDefault="001114CC">
            <w:r>
              <w:rPr>
                <w:sz w:val="16"/>
              </w:rPr>
              <w:t>Team Members</w:t>
            </w:r>
          </w:p>
        </w:tc>
      </w:tr>
      <w:tr w:rsidR="00986046" w14:paraId="7BEB669F" w14:textId="77777777">
        <w:trPr>
          <w:jc w:val="center"/>
        </w:trPr>
        <w:tc>
          <w:tcPr>
            <w:tcW w:w="1481" w:type="dxa"/>
            <w:vAlign w:val="center"/>
          </w:tcPr>
          <w:p w14:paraId="12CBB271" w14:textId="77777777" w:rsidR="00986046" w:rsidRDefault="00000000">
            <w:r>
              <w:rPr>
                <w:sz w:val="16"/>
              </w:rPr>
              <w:t>Sprint-3</w:t>
            </w:r>
          </w:p>
        </w:tc>
        <w:tc>
          <w:tcPr>
            <w:tcW w:w="1481" w:type="dxa"/>
            <w:vAlign w:val="center"/>
          </w:tcPr>
          <w:p w14:paraId="2B894D47" w14:textId="77777777" w:rsidR="00986046" w:rsidRDefault="00000000">
            <w:r>
              <w:rPr>
                <w:sz w:val="16"/>
              </w:rPr>
              <w:t>Interaction</w:t>
            </w:r>
          </w:p>
        </w:tc>
        <w:tc>
          <w:tcPr>
            <w:tcW w:w="1481" w:type="dxa"/>
            <w:vAlign w:val="center"/>
          </w:tcPr>
          <w:p w14:paraId="4D66676C" w14:textId="77777777" w:rsidR="00986046" w:rsidRDefault="00000000">
            <w:r>
              <w:rPr>
                <w:sz w:val="16"/>
              </w:rPr>
              <w:t>USN-10</w:t>
            </w:r>
          </w:p>
        </w:tc>
        <w:tc>
          <w:tcPr>
            <w:tcW w:w="1481" w:type="dxa"/>
            <w:vAlign w:val="center"/>
          </w:tcPr>
          <w:p w14:paraId="6C9A70C6" w14:textId="77777777" w:rsidR="00986046" w:rsidRDefault="00000000">
            <w:r>
              <w:rPr>
                <w:sz w:val="16"/>
              </w:rPr>
              <w:t>As a user, I can like and comment on a published post.</w:t>
            </w:r>
          </w:p>
        </w:tc>
        <w:tc>
          <w:tcPr>
            <w:tcW w:w="1481" w:type="dxa"/>
            <w:vAlign w:val="center"/>
          </w:tcPr>
          <w:p w14:paraId="7BE55443" w14:textId="77777777" w:rsidR="00986046" w:rsidRDefault="00000000">
            <w:r>
              <w:rPr>
                <w:sz w:val="16"/>
              </w:rPr>
              <w:t>3</w:t>
            </w:r>
          </w:p>
        </w:tc>
        <w:tc>
          <w:tcPr>
            <w:tcW w:w="1481" w:type="dxa"/>
            <w:vAlign w:val="center"/>
          </w:tcPr>
          <w:p w14:paraId="27DE83C1" w14:textId="77777777" w:rsidR="00986046" w:rsidRDefault="00000000">
            <w:r>
              <w:rPr>
                <w:sz w:val="16"/>
              </w:rPr>
              <w:t>Medium</w:t>
            </w:r>
          </w:p>
        </w:tc>
        <w:tc>
          <w:tcPr>
            <w:tcW w:w="1481" w:type="dxa"/>
            <w:vAlign w:val="center"/>
          </w:tcPr>
          <w:p w14:paraId="1E714EDE" w14:textId="47748490" w:rsidR="00986046" w:rsidRDefault="001114CC">
            <w:r>
              <w:rPr>
                <w:sz w:val="16"/>
              </w:rPr>
              <w:t>Team Members</w:t>
            </w:r>
          </w:p>
        </w:tc>
      </w:tr>
      <w:tr w:rsidR="00986046" w14:paraId="09D02E99" w14:textId="77777777">
        <w:trPr>
          <w:jc w:val="center"/>
        </w:trPr>
        <w:tc>
          <w:tcPr>
            <w:tcW w:w="1481" w:type="dxa"/>
            <w:vAlign w:val="center"/>
          </w:tcPr>
          <w:p w14:paraId="10CCE903" w14:textId="77777777" w:rsidR="00986046" w:rsidRDefault="00000000">
            <w:r>
              <w:rPr>
                <w:sz w:val="16"/>
              </w:rPr>
              <w:t>Sprint-4</w:t>
            </w:r>
          </w:p>
        </w:tc>
        <w:tc>
          <w:tcPr>
            <w:tcW w:w="1481" w:type="dxa"/>
            <w:vAlign w:val="center"/>
          </w:tcPr>
          <w:p w14:paraId="2013C653" w14:textId="77777777" w:rsidR="00986046" w:rsidRDefault="00000000">
            <w:r>
              <w:rPr>
                <w:sz w:val="16"/>
              </w:rPr>
              <w:t>Dashboard</w:t>
            </w:r>
          </w:p>
        </w:tc>
        <w:tc>
          <w:tcPr>
            <w:tcW w:w="1481" w:type="dxa"/>
            <w:vAlign w:val="center"/>
          </w:tcPr>
          <w:p w14:paraId="31AC1467" w14:textId="77777777" w:rsidR="00986046" w:rsidRDefault="00000000">
            <w:r>
              <w:rPr>
                <w:sz w:val="16"/>
              </w:rPr>
              <w:t>USN-11</w:t>
            </w:r>
          </w:p>
        </w:tc>
        <w:tc>
          <w:tcPr>
            <w:tcW w:w="1481" w:type="dxa"/>
            <w:vAlign w:val="center"/>
          </w:tcPr>
          <w:p w14:paraId="31977A60" w14:textId="77777777" w:rsidR="00986046" w:rsidRDefault="00000000">
            <w:r>
              <w:rPr>
                <w:sz w:val="16"/>
              </w:rPr>
              <w:t>As a user, I can view my posts and basic activity from a dashboard.</w:t>
            </w:r>
          </w:p>
        </w:tc>
        <w:tc>
          <w:tcPr>
            <w:tcW w:w="1481" w:type="dxa"/>
            <w:vAlign w:val="center"/>
          </w:tcPr>
          <w:p w14:paraId="1B3E8F3E" w14:textId="77777777" w:rsidR="00986046" w:rsidRDefault="00000000">
            <w:r>
              <w:rPr>
                <w:sz w:val="16"/>
              </w:rPr>
              <w:t>2</w:t>
            </w:r>
          </w:p>
        </w:tc>
        <w:tc>
          <w:tcPr>
            <w:tcW w:w="1481" w:type="dxa"/>
            <w:vAlign w:val="center"/>
          </w:tcPr>
          <w:p w14:paraId="4A09F33F" w14:textId="77777777" w:rsidR="00986046" w:rsidRDefault="00000000">
            <w:r>
              <w:rPr>
                <w:sz w:val="16"/>
              </w:rPr>
              <w:t>High</w:t>
            </w:r>
          </w:p>
        </w:tc>
        <w:tc>
          <w:tcPr>
            <w:tcW w:w="1481" w:type="dxa"/>
            <w:vAlign w:val="center"/>
          </w:tcPr>
          <w:p w14:paraId="7AC59ACA" w14:textId="5C0E66CC" w:rsidR="00986046" w:rsidRDefault="001114CC">
            <w:r>
              <w:rPr>
                <w:sz w:val="16"/>
              </w:rPr>
              <w:t>Team Members</w:t>
            </w:r>
          </w:p>
        </w:tc>
      </w:tr>
      <w:tr w:rsidR="00986046" w14:paraId="2F7B6684" w14:textId="77777777">
        <w:trPr>
          <w:jc w:val="center"/>
        </w:trPr>
        <w:tc>
          <w:tcPr>
            <w:tcW w:w="1481" w:type="dxa"/>
            <w:vAlign w:val="center"/>
          </w:tcPr>
          <w:p w14:paraId="129856C3" w14:textId="77777777" w:rsidR="00986046" w:rsidRDefault="00000000">
            <w:r>
              <w:rPr>
                <w:sz w:val="16"/>
              </w:rPr>
              <w:t>Sprint-4</w:t>
            </w:r>
          </w:p>
        </w:tc>
        <w:tc>
          <w:tcPr>
            <w:tcW w:w="1481" w:type="dxa"/>
            <w:vAlign w:val="center"/>
          </w:tcPr>
          <w:p w14:paraId="79452CA3" w14:textId="77777777" w:rsidR="00986046" w:rsidRDefault="00000000">
            <w:r>
              <w:rPr>
                <w:sz w:val="16"/>
              </w:rPr>
              <w:t>Administration</w:t>
            </w:r>
          </w:p>
        </w:tc>
        <w:tc>
          <w:tcPr>
            <w:tcW w:w="1481" w:type="dxa"/>
            <w:vAlign w:val="center"/>
          </w:tcPr>
          <w:p w14:paraId="6DCE5316" w14:textId="77777777" w:rsidR="00986046" w:rsidRDefault="00000000">
            <w:r>
              <w:rPr>
                <w:sz w:val="16"/>
              </w:rPr>
              <w:t>USN-12</w:t>
            </w:r>
          </w:p>
        </w:tc>
        <w:tc>
          <w:tcPr>
            <w:tcW w:w="1481" w:type="dxa"/>
            <w:vAlign w:val="center"/>
          </w:tcPr>
          <w:p w14:paraId="1F566629" w14:textId="77777777" w:rsidR="00986046" w:rsidRDefault="00000000">
            <w:r>
              <w:rPr>
                <w:sz w:val="16"/>
              </w:rPr>
              <w:t>As an administrator, I can manage users and inappropriate posts.</w:t>
            </w:r>
          </w:p>
        </w:tc>
        <w:tc>
          <w:tcPr>
            <w:tcW w:w="1481" w:type="dxa"/>
            <w:vAlign w:val="center"/>
          </w:tcPr>
          <w:p w14:paraId="5099ED6A" w14:textId="77777777" w:rsidR="00986046" w:rsidRDefault="00000000">
            <w:r>
              <w:rPr>
                <w:sz w:val="16"/>
              </w:rPr>
              <w:t>3</w:t>
            </w:r>
          </w:p>
        </w:tc>
        <w:tc>
          <w:tcPr>
            <w:tcW w:w="1481" w:type="dxa"/>
            <w:vAlign w:val="center"/>
          </w:tcPr>
          <w:p w14:paraId="3C35D007" w14:textId="77777777" w:rsidR="00986046" w:rsidRDefault="00000000">
            <w:r>
              <w:rPr>
                <w:sz w:val="16"/>
              </w:rPr>
              <w:t>Medium</w:t>
            </w:r>
          </w:p>
        </w:tc>
        <w:tc>
          <w:tcPr>
            <w:tcW w:w="1481" w:type="dxa"/>
            <w:vAlign w:val="center"/>
          </w:tcPr>
          <w:p w14:paraId="777A722F" w14:textId="2F8A92D3" w:rsidR="00986046" w:rsidRDefault="001114CC">
            <w:r>
              <w:rPr>
                <w:sz w:val="16"/>
              </w:rPr>
              <w:t>Team Members</w:t>
            </w:r>
          </w:p>
        </w:tc>
      </w:tr>
    </w:tbl>
    <w:p w14:paraId="2C18B018" w14:textId="77777777" w:rsidR="00986046" w:rsidRDefault="00986046"/>
    <w:p w14:paraId="4A284FE6" w14:textId="77777777" w:rsidR="00986046" w:rsidRDefault="00000000">
      <w:pPr>
        <w:pStyle w:val="Heading1"/>
      </w:pPr>
      <w:r>
        <w:t>2. Sprint Schedule and Project Tracker</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986046" w14:paraId="6A228FD9" w14:textId="77777777">
        <w:trPr>
          <w:jc w:val="center"/>
        </w:trPr>
        <w:tc>
          <w:tcPr>
            <w:tcW w:w="1481" w:type="dxa"/>
          </w:tcPr>
          <w:p w14:paraId="078E19D4" w14:textId="77777777" w:rsidR="00986046" w:rsidRDefault="00000000">
            <w:r>
              <w:rPr>
                <w:sz w:val="16"/>
              </w:rPr>
              <w:t>Sprint</w:t>
            </w:r>
          </w:p>
        </w:tc>
        <w:tc>
          <w:tcPr>
            <w:tcW w:w="1481" w:type="dxa"/>
          </w:tcPr>
          <w:p w14:paraId="71818360" w14:textId="77777777" w:rsidR="00986046" w:rsidRDefault="00000000">
            <w:r>
              <w:rPr>
                <w:sz w:val="16"/>
              </w:rPr>
              <w:t>Sprint Total Story Points</w:t>
            </w:r>
          </w:p>
        </w:tc>
        <w:tc>
          <w:tcPr>
            <w:tcW w:w="1481" w:type="dxa"/>
          </w:tcPr>
          <w:p w14:paraId="1099DDE8" w14:textId="77777777" w:rsidR="00986046" w:rsidRDefault="00000000">
            <w:r>
              <w:rPr>
                <w:sz w:val="16"/>
              </w:rPr>
              <w:t>Duration</w:t>
            </w:r>
          </w:p>
        </w:tc>
        <w:tc>
          <w:tcPr>
            <w:tcW w:w="1481" w:type="dxa"/>
          </w:tcPr>
          <w:p w14:paraId="79E2D3A3" w14:textId="77777777" w:rsidR="00986046" w:rsidRDefault="00000000">
            <w:r>
              <w:rPr>
                <w:sz w:val="16"/>
              </w:rPr>
              <w:t>Sprint Start Date</w:t>
            </w:r>
          </w:p>
        </w:tc>
        <w:tc>
          <w:tcPr>
            <w:tcW w:w="1481" w:type="dxa"/>
          </w:tcPr>
          <w:p w14:paraId="0DDE0390" w14:textId="77777777" w:rsidR="00986046" w:rsidRDefault="00000000">
            <w:r>
              <w:rPr>
                <w:sz w:val="16"/>
              </w:rPr>
              <w:t>Sprint End Date (Planned)</w:t>
            </w:r>
          </w:p>
        </w:tc>
        <w:tc>
          <w:tcPr>
            <w:tcW w:w="1481" w:type="dxa"/>
          </w:tcPr>
          <w:p w14:paraId="193B5BCB" w14:textId="77777777" w:rsidR="00986046" w:rsidRDefault="00000000">
            <w:r>
              <w:rPr>
                <w:sz w:val="16"/>
              </w:rPr>
              <w:t>Story Points Completed</w:t>
            </w:r>
          </w:p>
        </w:tc>
        <w:tc>
          <w:tcPr>
            <w:tcW w:w="1481" w:type="dxa"/>
          </w:tcPr>
          <w:p w14:paraId="153D423B" w14:textId="77777777" w:rsidR="00986046" w:rsidRDefault="00000000">
            <w:r>
              <w:rPr>
                <w:sz w:val="16"/>
              </w:rPr>
              <w:t>Sprint Release Date (Actual)</w:t>
            </w:r>
          </w:p>
        </w:tc>
      </w:tr>
      <w:tr w:rsidR="00986046" w14:paraId="1EE10172" w14:textId="77777777">
        <w:trPr>
          <w:jc w:val="center"/>
        </w:trPr>
        <w:tc>
          <w:tcPr>
            <w:tcW w:w="1481" w:type="dxa"/>
          </w:tcPr>
          <w:p w14:paraId="4AF55D6F" w14:textId="77777777" w:rsidR="00986046" w:rsidRDefault="00000000">
            <w:r>
              <w:rPr>
                <w:sz w:val="16"/>
              </w:rPr>
              <w:t>Sprint-1</w:t>
            </w:r>
          </w:p>
        </w:tc>
        <w:tc>
          <w:tcPr>
            <w:tcW w:w="1481" w:type="dxa"/>
          </w:tcPr>
          <w:p w14:paraId="420E50DA" w14:textId="77777777" w:rsidR="00986046" w:rsidRDefault="00000000">
            <w:r>
              <w:rPr>
                <w:sz w:val="16"/>
              </w:rPr>
              <w:t>6</w:t>
            </w:r>
          </w:p>
        </w:tc>
        <w:tc>
          <w:tcPr>
            <w:tcW w:w="1481" w:type="dxa"/>
          </w:tcPr>
          <w:p w14:paraId="3A4099C1" w14:textId="77777777" w:rsidR="00986046" w:rsidRDefault="00000000">
            <w:r>
              <w:rPr>
                <w:sz w:val="16"/>
              </w:rPr>
              <w:t>6 Days</w:t>
            </w:r>
          </w:p>
        </w:tc>
        <w:tc>
          <w:tcPr>
            <w:tcW w:w="1481" w:type="dxa"/>
          </w:tcPr>
          <w:p w14:paraId="5B5763CB" w14:textId="77777777" w:rsidR="00986046" w:rsidRDefault="00000000">
            <w:r>
              <w:rPr>
                <w:sz w:val="16"/>
              </w:rPr>
              <w:t>24 Sep 2026</w:t>
            </w:r>
          </w:p>
        </w:tc>
        <w:tc>
          <w:tcPr>
            <w:tcW w:w="1481" w:type="dxa"/>
          </w:tcPr>
          <w:p w14:paraId="429C450D" w14:textId="77777777" w:rsidR="00986046" w:rsidRDefault="00000000">
            <w:r>
              <w:rPr>
                <w:sz w:val="16"/>
              </w:rPr>
              <w:t>29 Sep 2026</w:t>
            </w:r>
          </w:p>
        </w:tc>
        <w:tc>
          <w:tcPr>
            <w:tcW w:w="1481" w:type="dxa"/>
          </w:tcPr>
          <w:p w14:paraId="0011E98E" w14:textId="77777777" w:rsidR="00986046" w:rsidRDefault="00000000">
            <w:r>
              <w:rPr>
                <w:sz w:val="16"/>
              </w:rPr>
              <w:t>—</w:t>
            </w:r>
          </w:p>
        </w:tc>
        <w:tc>
          <w:tcPr>
            <w:tcW w:w="1481" w:type="dxa"/>
          </w:tcPr>
          <w:p w14:paraId="4A399A4B" w14:textId="77777777" w:rsidR="00986046" w:rsidRDefault="00000000">
            <w:r>
              <w:rPr>
                <w:sz w:val="16"/>
              </w:rPr>
              <w:t>—</w:t>
            </w:r>
          </w:p>
        </w:tc>
      </w:tr>
      <w:tr w:rsidR="00986046" w14:paraId="34036BE3" w14:textId="77777777">
        <w:trPr>
          <w:jc w:val="center"/>
        </w:trPr>
        <w:tc>
          <w:tcPr>
            <w:tcW w:w="1481" w:type="dxa"/>
          </w:tcPr>
          <w:p w14:paraId="39013D7E" w14:textId="77777777" w:rsidR="00986046" w:rsidRDefault="00000000">
            <w:r>
              <w:rPr>
                <w:sz w:val="16"/>
              </w:rPr>
              <w:t>Sprint-2</w:t>
            </w:r>
          </w:p>
        </w:tc>
        <w:tc>
          <w:tcPr>
            <w:tcW w:w="1481" w:type="dxa"/>
          </w:tcPr>
          <w:p w14:paraId="7FA0E4C2" w14:textId="77777777" w:rsidR="00986046" w:rsidRDefault="00000000">
            <w:r>
              <w:rPr>
                <w:sz w:val="16"/>
              </w:rPr>
              <w:t>8</w:t>
            </w:r>
          </w:p>
        </w:tc>
        <w:tc>
          <w:tcPr>
            <w:tcW w:w="1481" w:type="dxa"/>
          </w:tcPr>
          <w:p w14:paraId="5A74EC72" w14:textId="77777777" w:rsidR="00986046" w:rsidRDefault="00000000">
            <w:r>
              <w:rPr>
                <w:sz w:val="16"/>
              </w:rPr>
              <w:t>6 Days</w:t>
            </w:r>
          </w:p>
        </w:tc>
        <w:tc>
          <w:tcPr>
            <w:tcW w:w="1481" w:type="dxa"/>
          </w:tcPr>
          <w:p w14:paraId="529FC8ED" w14:textId="77777777" w:rsidR="00986046" w:rsidRDefault="00000000">
            <w:r>
              <w:rPr>
                <w:sz w:val="16"/>
              </w:rPr>
              <w:t>30 Sep 2026</w:t>
            </w:r>
          </w:p>
        </w:tc>
        <w:tc>
          <w:tcPr>
            <w:tcW w:w="1481" w:type="dxa"/>
          </w:tcPr>
          <w:p w14:paraId="56EBFB12" w14:textId="77777777" w:rsidR="00986046" w:rsidRDefault="00000000">
            <w:r>
              <w:rPr>
                <w:sz w:val="16"/>
              </w:rPr>
              <w:t>05 Oct 2026</w:t>
            </w:r>
          </w:p>
        </w:tc>
        <w:tc>
          <w:tcPr>
            <w:tcW w:w="1481" w:type="dxa"/>
          </w:tcPr>
          <w:p w14:paraId="360BCC9D" w14:textId="77777777" w:rsidR="00986046" w:rsidRDefault="00000000">
            <w:r>
              <w:rPr>
                <w:sz w:val="16"/>
              </w:rPr>
              <w:t>—</w:t>
            </w:r>
          </w:p>
        </w:tc>
        <w:tc>
          <w:tcPr>
            <w:tcW w:w="1481" w:type="dxa"/>
          </w:tcPr>
          <w:p w14:paraId="7DB56C29" w14:textId="77777777" w:rsidR="00986046" w:rsidRDefault="00000000">
            <w:r>
              <w:rPr>
                <w:sz w:val="16"/>
              </w:rPr>
              <w:t>—</w:t>
            </w:r>
          </w:p>
        </w:tc>
      </w:tr>
      <w:tr w:rsidR="00986046" w14:paraId="3C487371" w14:textId="77777777">
        <w:trPr>
          <w:jc w:val="center"/>
        </w:trPr>
        <w:tc>
          <w:tcPr>
            <w:tcW w:w="1481" w:type="dxa"/>
          </w:tcPr>
          <w:p w14:paraId="024EBB36" w14:textId="77777777" w:rsidR="00986046" w:rsidRDefault="00000000">
            <w:r>
              <w:rPr>
                <w:sz w:val="16"/>
              </w:rPr>
              <w:t>Sprint-3</w:t>
            </w:r>
          </w:p>
        </w:tc>
        <w:tc>
          <w:tcPr>
            <w:tcW w:w="1481" w:type="dxa"/>
          </w:tcPr>
          <w:p w14:paraId="2170AEA2" w14:textId="77777777" w:rsidR="00986046" w:rsidRDefault="00000000">
            <w:r>
              <w:rPr>
                <w:sz w:val="16"/>
              </w:rPr>
              <w:t>8</w:t>
            </w:r>
          </w:p>
        </w:tc>
        <w:tc>
          <w:tcPr>
            <w:tcW w:w="1481" w:type="dxa"/>
          </w:tcPr>
          <w:p w14:paraId="7AE8302D" w14:textId="77777777" w:rsidR="00986046" w:rsidRDefault="00000000">
            <w:r>
              <w:rPr>
                <w:sz w:val="16"/>
              </w:rPr>
              <w:t>6 Days</w:t>
            </w:r>
          </w:p>
        </w:tc>
        <w:tc>
          <w:tcPr>
            <w:tcW w:w="1481" w:type="dxa"/>
          </w:tcPr>
          <w:p w14:paraId="388D2F73" w14:textId="77777777" w:rsidR="00986046" w:rsidRDefault="00000000">
            <w:r>
              <w:rPr>
                <w:sz w:val="16"/>
              </w:rPr>
              <w:t>06 Oct 2026</w:t>
            </w:r>
          </w:p>
        </w:tc>
        <w:tc>
          <w:tcPr>
            <w:tcW w:w="1481" w:type="dxa"/>
          </w:tcPr>
          <w:p w14:paraId="1B62276C" w14:textId="77777777" w:rsidR="00986046" w:rsidRDefault="00000000">
            <w:r>
              <w:rPr>
                <w:sz w:val="16"/>
              </w:rPr>
              <w:t>11 Oct 2026</w:t>
            </w:r>
          </w:p>
        </w:tc>
        <w:tc>
          <w:tcPr>
            <w:tcW w:w="1481" w:type="dxa"/>
          </w:tcPr>
          <w:p w14:paraId="1F8F0924" w14:textId="77777777" w:rsidR="00986046" w:rsidRDefault="00000000">
            <w:r>
              <w:rPr>
                <w:sz w:val="16"/>
              </w:rPr>
              <w:t>—</w:t>
            </w:r>
          </w:p>
        </w:tc>
        <w:tc>
          <w:tcPr>
            <w:tcW w:w="1481" w:type="dxa"/>
          </w:tcPr>
          <w:p w14:paraId="4D5E78AD" w14:textId="77777777" w:rsidR="00986046" w:rsidRDefault="00000000">
            <w:r>
              <w:rPr>
                <w:sz w:val="16"/>
              </w:rPr>
              <w:t>—</w:t>
            </w:r>
          </w:p>
        </w:tc>
      </w:tr>
      <w:tr w:rsidR="00986046" w14:paraId="57687C16" w14:textId="77777777">
        <w:trPr>
          <w:jc w:val="center"/>
        </w:trPr>
        <w:tc>
          <w:tcPr>
            <w:tcW w:w="1481" w:type="dxa"/>
          </w:tcPr>
          <w:p w14:paraId="428193C9" w14:textId="77777777" w:rsidR="00986046" w:rsidRDefault="00000000">
            <w:r>
              <w:rPr>
                <w:sz w:val="16"/>
              </w:rPr>
              <w:t>Sprint-4</w:t>
            </w:r>
          </w:p>
        </w:tc>
        <w:tc>
          <w:tcPr>
            <w:tcW w:w="1481" w:type="dxa"/>
          </w:tcPr>
          <w:p w14:paraId="000F68C7" w14:textId="77777777" w:rsidR="00986046" w:rsidRDefault="00000000">
            <w:r>
              <w:rPr>
                <w:sz w:val="16"/>
              </w:rPr>
              <w:t>5</w:t>
            </w:r>
          </w:p>
        </w:tc>
        <w:tc>
          <w:tcPr>
            <w:tcW w:w="1481" w:type="dxa"/>
          </w:tcPr>
          <w:p w14:paraId="6A335D34" w14:textId="77777777" w:rsidR="00986046" w:rsidRDefault="00000000">
            <w:r>
              <w:rPr>
                <w:sz w:val="16"/>
              </w:rPr>
              <w:t>6 Days</w:t>
            </w:r>
          </w:p>
        </w:tc>
        <w:tc>
          <w:tcPr>
            <w:tcW w:w="1481" w:type="dxa"/>
          </w:tcPr>
          <w:p w14:paraId="4F8B7599" w14:textId="77777777" w:rsidR="00986046" w:rsidRDefault="00000000">
            <w:r>
              <w:rPr>
                <w:sz w:val="16"/>
              </w:rPr>
              <w:t>12 Oct 2026</w:t>
            </w:r>
          </w:p>
        </w:tc>
        <w:tc>
          <w:tcPr>
            <w:tcW w:w="1481" w:type="dxa"/>
          </w:tcPr>
          <w:p w14:paraId="342B50AA" w14:textId="77777777" w:rsidR="00986046" w:rsidRDefault="00000000">
            <w:r>
              <w:rPr>
                <w:sz w:val="16"/>
              </w:rPr>
              <w:t>17 Oct 2026</w:t>
            </w:r>
          </w:p>
        </w:tc>
        <w:tc>
          <w:tcPr>
            <w:tcW w:w="1481" w:type="dxa"/>
          </w:tcPr>
          <w:p w14:paraId="7CC25AAD" w14:textId="77777777" w:rsidR="00986046" w:rsidRDefault="00000000">
            <w:r>
              <w:rPr>
                <w:sz w:val="16"/>
              </w:rPr>
              <w:t>—</w:t>
            </w:r>
          </w:p>
        </w:tc>
        <w:tc>
          <w:tcPr>
            <w:tcW w:w="1481" w:type="dxa"/>
          </w:tcPr>
          <w:p w14:paraId="471DA5A5" w14:textId="77777777" w:rsidR="00986046" w:rsidRDefault="00000000">
            <w:r>
              <w:rPr>
                <w:sz w:val="16"/>
              </w:rPr>
              <w:t>—</w:t>
            </w:r>
          </w:p>
        </w:tc>
      </w:tr>
    </w:tbl>
    <w:p w14:paraId="5E6D4D54" w14:textId="77777777" w:rsidR="00986046" w:rsidRDefault="00000000">
      <w:pPr>
        <w:pStyle w:val="Heading1"/>
      </w:pPr>
      <w:r>
        <w:t>3. Blog Nest System Overview</w:t>
      </w:r>
    </w:p>
    <w:p w14:paraId="223C7A97" w14:textId="77777777" w:rsidR="00986046" w:rsidRDefault="00000000">
      <w:r>
        <w:t>Blog Nest is planned as a simple blog platform. The main workflow is: Register/Login → Dashboard → Create/Edit Blog → Add Images → Publish → Browse/Search → Like/Comment → Manage Content.</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986046" w14:paraId="7807444D" w14:textId="77777777">
        <w:trPr>
          <w:jc w:val="center"/>
        </w:trPr>
        <w:tc>
          <w:tcPr>
            <w:tcW w:w="1481" w:type="dxa"/>
          </w:tcPr>
          <w:p w14:paraId="0537BBFD" w14:textId="77777777" w:rsidR="00986046" w:rsidRDefault="00000000">
            <w:pPr>
              <w:jc w:val="center"/>
            </w:pPr>
            <w:r>
              <w:rPr>
                <w:b/>
                <w:sz w:val="16"/>
              </w:rPr>
              <w:t>REGISTER / LOGIN</w:t>
            </w:r>
          </w:p>
        </w:tc>
        <w:tc>
          <w:tcPr>
            <w:tcW w:w="1481" w:type="dxa"/>
          </w:tcPr>
          <w:p w14:paraId="4633972D" w14:textId="77777777" w:rsidR="00986046" w:rsidRDefault="00000000">
            <w:pPr>
              <w:jc w:val="center"/>
            </w:pPr>
            <w:r>
              <w:rPr>
                <w:b/>
                <w:sz w:val="16"/>
              </w:rPr>
              <w:t>DASHBOARD</w:t>
            </w:r>
          </w:p>
        </w:tc>
        <w:tc>
          <w:tcPr>
            <w:tcW w:w="1481" w:type="dxa"/>
          </w:tcPr>
          <w:p w14:paraId="443B7104" w14:textId="77777777" w:rsidR="00986046" w:rsidRDefault="00000000">
            <w:pPr>
              <w:jc w:val="center"/>
            </w:pPr>
            <w:r>
              <w:rPr>
                <w:b/>
                <w:sz w:val="16"/>
              </w:rPr>
              <w:t>CREATE POST</w:t>
            </w:r>
          </w:p>
        </w:tc>
        <w:tc>
          <w:tcPr>
            <w:tcW w:w="1481" w:type="dxa"/>
          </w:tcPr>
          <w:p w14:paraId="376B6DDC" w14:textId="77777777" w:rsidR="00986046" w:rsidRDefault="00000000">
            <w:pPr>
              <w:jc w:val="center"/>
            </w:pPr>
            <w:r>
              <w:rPr>
                <w:b/>
                <w:sz w:val="16"/>
              </w:rPr>
              <w:t>ADD IMAGE</w:t>
            </w:r>
          </w:p>
        </w:tc>
        <w:tc>
          <w:tcPr>
            <w:tcW w:w="1481" w:type="dxa"/>
          </w:tcPr>
          <w:p w14:paraId="2F626EBC" w14:textId="77777777" w:rsidR="00986046" w:rsidRDefault="00000000">
            <w:pPr>
              <w:jc w:val="center"/>
            </w:pPr>
            <w:r>
              <w:rPr>
                <w:b/>
                <w:sz w:val="16"/>
              </w:rPr>
              <w:t>PUBLISH</w:t>
            </w:r>
          </w:p>
        </w:tc>
        <w:tc>
          <w:tcPr>
            <w:tcW w:w="1481" w:type="dxa"/>
          </w:tcPr>
          <w:p w14:paraId="6E3EE5A8" w14:textId="77777777" w:rsidR="00986046" w:rsidRDefault="00000000">
            <w:pPr>
              <w:jc w:val="center"/>
            </w:pPr>
            <w:r>
              <w:rPr>
                <w:b/>
                <w:sz w:val="16"/>
              </w:rPr>
              <w:t>SEARCH / READ</w:t>
            </w:r>
          </w:p>
        </w:tc>
        <w:tc>
          <w:tcPr>
            <w:tcW w:w="1481" w:type="dxa"/>
          </w:tcPr>
          <w:p w14:paraId="7DFD432E" w14:textId="77777777" w:rsidR="00986046" w:rsidRDefault="00000000">
            <w:pPr>
              <w:jc w:val="center"/>
            </w:pPr>
            <w:r>
              <w:rPr>
                <w:b/>
                <w:sz w:val="16"/>
              </w:rPr>
              <w:t>LIKE / COMMENT</w:t>
            </w:r>
          </w:p>
        </w:tc>
      </w:tr>
    </w:tbl>
    <w:p w14:paraId="49D44345" w14:textId="77777777" w:rsidR="00986046" w:rsidRDefault="00000000">
      <w:pPr>
        <w:pStyle w:val="Heading1"/>
      </w:pPr>
      <w:r>
        <w:t>4. Suggested Blog Nest UI Images</w:t>
      </w:r>
    </w:p>
    <w:p w14:paraId="6F258D4C" w14:textId="77777777" w:rsidR="00986046" w:rsidRDefault="00000000">
      <w:r>
        <w:t>The following visual references illustrate the main screens that can be included in the documentation. Replace them with screenshots of the actual Blog Nest application when available.</w:t>
      </w:r>
    </w:p>
    <w:p w14:paraId="0EAA97A5" w14:textId="77777777" w:rsidR="00986046" w:rsidRDefault="00000000">
      <w:pPr>
        <w:jc w:val="center"/>
      </w:pPr>
      <w:r>
        <w:rPr>
          <w:noProof/>
        </w:rPr>
        <w:drawing>
          <wp:inline distT="0" distB="0" distL="0" distR="0" wp14:anchorId="74F08361" wp14:editId="49ED0F0F">
            <wp:extent cx="6126480" cy="3318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_nest_dashboard.png"/>
                    <pic:cNvPicPr/>
                  </pic:nvPicPr>
                  <pic:blipFill>
                    <a:blip r:embed="rId6"/>
                    <a:stretch>
                      <a:fillRect/>
                    </a:stretch>
                  </pic:blipFill>
                  <pic:spPr>
                    <a:xfrm>
                      <a:off x="0" y="0"/>
                      <a:ext cx="6126480" cy="3318510"/>
                    </a:xfrm>
                    <a:prstGeom prst="rect">
                      <a:avLst/>
                    </a:prstGeom>
                  </pic:spPr>
                </pic:pic>
              </a:graphicData>
            </a:graphic>
          </wp:inline>
        </w:drawing>
      </w:r>
    </w:p>
    <w:p w14:paraId="4188524F" w14:textId="77777777" w:rsidR="00986046" w:rsidRDefault="00000000">
      <w:pPr>
        <w:jc w:val="center"/>
      </w:pPr>
      <w:r>
        <w:t>Figure 1. Blog Nest dashboard mock-up.</w:t>
      </w:r>
    </w:p>
    <w:p w14:paraId="25CA7179" w14:textId="77777777" w:rsidR="00986046" w:rsidRDefault="00000000">
      <w:pPr>
        <w:jc w:val="center"/>
      </w:pPr>
      <w:r>
        <w:rPr>
          <w:noProof/>
        </w:rPr>
        <w:lastRenderedPageBreak/>
        <w:drawing>
          <wp:inline distT="0" distB="0" distL="0" distR="0" wp14:anchorId="26677ECE" wp14:editId="6B785BD5">
            <wp:extent cx="6126480" cy="3318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_nest_editor.png"/>
                    <pic:cNvPicPr/>
                  </pic:nvPicPr>
                  <pic:blipFill>
                    <a:blip r:embed="rId7"/>
                    <a:stretch>
                      <a:fillRect/>
                    </a:stretch>
                  </pic:blipFill>
                  <pic:spPr>
                    <a:xfrm>
                      <a:off x="0" y="0"/>
                      <a:ext cx="6126480" cy="3318510"/>
                    </a:xfrm>
                    <a:prstGeom prst="rect">
                      <a:avLst/>
                    </a:prstGeom>
                  </pic:spPr>
                </pic:pic>
              </a:graphicData>
            </a:graphic>
          </wp:inline>
        </w:drawing>
      </w:r>
    </w:p>
    <w:p w14:paraId="62700174" w14:textId="77777777" w:rsidR="00986046" w:rsidRDefault="00000000">
      <w:pPr>
        <w:jc w:val="center"/>
      </w:pPr>
      <w:r>
        <w:t>Figure 2. Blog Nest blog editor mock-up.</w:t>
      </w:r>
    </w:p>
    <w:p w14:paraId="7DF49874" w14:textId="77777777" w:rsidR="00986046" w:rsidRDefault="00000000">
      <w:pPr>
        <w:pStyle w:val="Heading1"/>
      </w:pPr>
      <w:r>
        <w:t>5. Velocity</w:t>
      </w:r>
    </w:p>
    <w:p w14:paraId="2B8987C3" w14:textId="77777777" w:rsidR="00986046" w:rsidRDefault="00000000">
      <w:r>
        <w:t>For planning purposes, if a team completes 20 story points in a 10-day sprint, the average velocity per iteration day is 20 ÷ 10 = 2 story points/day. Actual Blog Nest velocity should be calculated from completed story points after each sprint.</w:t>
      </w:r>
    </w:p>
    <w:p w14:paraId="562A13CA" w14:textId="77777777" w:rsidR="00986046" w:rsidRDefault="00000000">
      <w:pPr>
        <w:pStyle w:val="Heading1"/>
      </w:pPr>
      <w:r>
        <w:t>6. Burndown Chart</w:t>
      </w:r>
    </w:p>
    <w:p w14:paraId="2745FEF5" w14:textId="77777777" w:rsidR="00986046" w:rsidRDefault="00000000">
      <w:r>
        <w:t>A burndown chart shows the amount of work remaining against time. For Blog Nest, the chart can track the remaining story points during each sprint and help the team identify whether planned work is progressing toward the sprint end date.</w:t>
      </w:r>
    </w:p>
    <w:p w14:paraId="4352B6EC" w14:textId="77777777" w:rsidR="00986046" w:rsidRDefault="00000000">
      <w:pPr>
        <w:jc w:val="center"/>
      </w:pPr>
      <w:r>
        <w:rPr>
          <w:noProof/>
        </w:rPr>
        <w:lastRenderedPageBreak/>
        <w:drawing>
          <wp:inline distT="0" distB="0" distL="0" distR="0" wp14:anchorId="0367E0A9" wp14:editId="4322649F">
            <wp:extent cx="5943600" cy="3396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_nest_burndown.png"/>
                    <pic:cNvPicPr/>
                  </pic:nvPicPr>
                  <pic:blipFill>
                    <a:blip r:embed="rId8"/>
                    <a:stretch>
                      <a:fillRect/>
                    </a:stretch>
                  </pic:blipFill>
                  <pic:spPr>
                    <a:xfrm>
                      <a:off x="0" y="0"/>
                      <a:ext cx="5943600" cy="3396343"/>
                    </a:xfrm>
                    <a:prstGeom prst="rect">
                      <a:avLst/>
                    </a:prstGeom>
                  </pic:spPr>
                </pic:pic>
              </a:graphicData>
            </a:graphic>
          </wp:inline>
        </w:drawing>
      </w:r>
    </w:p>
    <w:p w14:paraId="5740653B" w14:textId="77777777" w:rsidR="00986046" w:rsidRDefault="00000000">
      <w:pPr>
        <w:jc w:val="center"/>
      </w:pPr>
      <w:r>
        <w:t>Figure 3. Example Blog Nest sprint burndown chart.</w:t>
      </w:r>
    </w:p>
    <w:p w14:paraId="5C787F0B" w14:textId="77777777" w:rsidR="00986046" w:rsidRDefault="00000000">
      <w:pPr>
        <w:pStyle w:val="Heading1"/>
      </w:pPr>
      <w:r>
        <w:t>7. References</w:t>
      </w:r>
    </w:p>
    <w:p w14:paraId="15AEB771" w14:textId="77777777" w:rsidR="00986046" w:rsidRDefault="00000000">
      <w:r>
        <w:t>https://www.atlassian.com/agile/project-management</w:t>
      </w:r>
    </w:p>
    <w:p w14:paraId="6AC039D9" w14:textId="77777777" w:rsidR="00986046" w:rsidRDefault="00000000">
      <w:r>
        <w:t>https://www.atlassian.com/agile/tutorials/how-to-do-scrum-with-jira-software</w:t>
      </w:r>
    </w:p>
    <w:p w14:paraId="6B7824D4" w14:textId="77777777" w:rsidR="00986046" w:rsidRDefault="00000000">
      <w:r>
        <w:t>https://www.atlassian.com/agile/tutorials/epics</w:t>
      </w:r>
    </w:p>
    <w:p w14:paraId="7B29C18A" w14:textId="77777777" w:rsidR="00986046" w:rsidRDefault="00000000">
      <w:r>
        <w:t>https://www.atlassian.com/agile/tutorials/sprints</w:t>
      </w:r>
    </w:p>
    <w:p w14:paraId="0BF2B3F6" w14:textId="77777777" w:rsidR="00986046" w:rsidRDefault="00000000">
      <w:r>
        <w:t>https://www.atlassian.com/agile/project-management/estimation</w:t>
      </w:r>
    </w:p>
    <w:p w14:paraId="78EE9C56" w14:textId="77777777" w:rsidR="00986046" w:rsidRDefault="00000000">
      <w:r>
        <w:t>https://www.atlassian.com/agile/tutorials/burndown-charts</w:t>
      </w:r>
    </w:p>
    <w:sectPr w:rsidR="00986046"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574520">
    <w:abstractNumId w:val="8"/>
  </w:num>
  <w:num w:numId="2" w16cid:durableId="1825051099">
    <w:abstractNumId w:val="6"/>
  </w:num>
  <w:num w:numId="3" w16cid:durableId="2036229671">
    <w:abstractNumId w:val="5"/>
  </w:num>
  <w:num w:numId="4" w16cid:durableId="1474062484">
    <w:abstractNumId w:val="4"/>
  </w:num>
  <w:num w:numId="5" w16cid:durableId="1334408497">
    <w:abstractNumId w:val="7"/>
  </w:num>
  <w:num w:numId="6" w16cid:durableId="1425106845">
    <w:abstractNumId w:val="3"/>
  </w:num>
  <w:num w:numId="7" w16cid:durableId="638386898">
    <w:abstractNumId w:val="2"/>
  </w:num>
  <w:num w:numId="8" w16cid:durableId="1122505398">
    <w:abstractNumId w:val="1"/>
  </w:num>
  <w:num w:numId="9" w16cid:durableId="39913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4CC"/>
    <w:rsid w:val="0015074B"/>
    <w:rsid w:val="0029639D"/>
    <w:rsid w:val="00326F90"/>
    <w:rsid w:val="00986046"/>
    <w:rsid w:val="00AA1D8D"/>
    <w:rsid w:val="00B47730"/>
    <w:rsid w:val="00CB0664"/>
    <w:rsid w:val="00DE7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0BF63"/>
  <w14:defaultImageDpi w14:val="300"/>
  <w15:docId w15:val="{8440F225-74D1-4007-9116-8691D3036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NITHIYA SRI R</cp:lastModifiedBy>
  <cp:revision>2</cp:revision>
  <dcterms:created xsi:type="dcterms:W3CDTF">2013-12-23T23:15:00Z</dcterms:created>
  <dcterms:modified xsi:type="dcterms:W3CDTF">2026-09-24T07:24:00Z</dcterms:modified>
  <cp:category/>
</cp:coreProperties>
</file>