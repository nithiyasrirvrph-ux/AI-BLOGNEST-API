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D3DE4" w14:textId="77777777" w:rsidR="00E933F2" w:rsidRDefault="00083FB4">
      <w:pPr>
        <w:jc w:val="center"/>
      </w:pPr>
      <w:r>
        <w:rPr>
          <w:b/>
          <w:sz w:val="48"/>
        </w:rPr>
        <w:t>Blog Nest</w:t>
      </w:r>
    </w:p>
    <w:p w14:paraId="4C1C21D4" w14:textId="6CF91596" w:rsidR="00E933F2" w:rsidRDefault="00301523">
      <w:pPr>
        <w:jc w:val="center"/>
      </w:pPr>
      <w:r>
        <w:rPr>
          <w:b/>
          <w:sz w:val="30"/>
        </w:rPr>
        <w:t xml:space="preserve">Brainstorming </w:t>
      </w:r>
      <w:r w:rsidR="00083FB4">
        <w:rPr>
          <w:b/>
          <w:sz w:val="30"/>
        </w:rPr>
        <w:t>&amp; Ideation Template</w:t>
      </w:r>
    </w:p>
    <w:p w14:paraId="6E4A9F39" w14:textId="77777777" w:rsidR="00E933F2" w:rsidRDefault="00E933F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933F2" w14:paraId="155357E0" w14:textId="77777777">
        <w:trPr>
          <w:jc w:val="center"/>
        </w:trPr>
        <w:tc>
          <w:tcPr>
            <w:tcW w:w="5112" w:type="dxa"/>
            <w:vAlign w:val="center"/>
          </w:tcPr>
          <w:p w14:paraId="3FCB4C69" w14:textId="77777777" w:rsidR="00E933F2" w:rsidRDefault="00083FB4">
            <w:r>
              <w:t>Date</w:t>
            </w:r>
          </w:p>
        </w:tc>
        <w:tc>
          <w:tcPr>
            <w:tcW w:w="5112" w:type="dxa"/>
            <w:vAlign w:val="center"/>
          </w:tcPr>
          <w:p w14:paraId="753F37FA" w14:textId="14CF38F3" w:rsidR="00E933F2" w:rsidRDefault="00083FB4">
            <w:r>
              <w:t>2</w:t>
            </w:r>
            <w:r w:rsidR="00AB2324">
              <w:t xml:space="preserve">1 </w:t>
            </w:r>
            <w:r>
              <w:t>September 2026</w:t>
            </w:r>
          </w:p>
        </w:tc>
      </w:tr>
      <w:tr w:rsidR="00E933F2" w14:paraId="35CBCEF4" w14:textId="77777777">
        <w:trPr>
          <w:jc w:val="center"/>
        </w:trPr>
        <w:tc>
          <w:tcPr>
            <w:tcW w:w="5112" w:type="dxa"/>
            <w:vAlign w:val="center"/>
          </w:tcPr>
          <w:p w14:paraId="395EEEFD" w14:textId="77777777" w:rsidR="00E933F2" w:rsidRDefault="00083FB4">
            <w:r>
              <w:t>Team ID</w:t>
            </w:r>
          </w:p>
        </w:tc>
        <w:tc>
          <w:tcPr>
            <w:tcW w:w="5112" w:type="dxa"/>
            <w:vAlign w:val="center"/>
          </w:tcPr>
          <w:p w14:paraId="0A0325BF" w14:textId="0D26468F" w:rsidR="00E933F2" w:rsidRDefault="00C540CA">
            <w:r>
              <w:t>SWTID-2026-9317</w:t>
            </w:r>
          </w:p>
        </w:tc>
      </w:tr>
      <w:tr w:rsidR="00E933F2" w14:paraId="477214ED" w14:textId="77777777">
        <w:trPr>
          <w:jc w:val="center"/>
        </w:trPr>
        <w:tc>
          <w:tcPr>
            <w:tcW w:w="5112" w:type="dxa"/>
            <w:vAlign w:val="center"/>
          </w:tcPr>
          <w:p w14:paraId="66CF33D1" w14:textId="77777777" w:rsidR="00E933F2" w:rsidRDefault="00083FB4">
            <w:r>
              <w:t>Project Name</w:t>
            </w:r>
          </w:p>
        </w:tc>
        <w:tc>
          <w:tcPr>
            <w:tcW w:w="5112" w:type="dxa"/>
            <w:vAlign w:val="center"/>
          </w:tcPr>
          <w:p w14:paraId="3603B636" w14:textId="77777777" w:rsidR="00E933F2" w:rsidRDefault="00083FB4">
            <w:r>
              <w:t>Blog Nest</w:t>
            </w:r>
          </w:p>
        </w:tc>
      </w:tr>
      <w:tr w:rsidR="00E933F2" w14:paraId="01ACCFB1" w14:textId="77777777">
        <w:trPr>
          <w:jc w:val="center"/>
        </w:trPr>
        <w:tc>
          <w:tcPr>
            <w:tcW w:w="5112" w:type="dxa"/>
            <w:vAlign w:val="center"/>
          </w:tcPr>
          <w:p w14:paraId="7E99A3BB" w14:textId="77777777" w:rsidR="00E933F2" w:rsidRDefault="00083FB4">
            <w:r>
              <w:t>Maximum Marks</w:t>
            </w:r>
          </w:p>
        </w:tc>
        <w:tc>
          <w:tcPr>
            <w:tcW w:w="5112" w:type="dxa"/>
            <w:vAlign w:val="center"/>
          </w:tcPr>
          <w:p w14:paraId="672B42C1" w14:textId="77777777" w:rsidR="00E933F2" w:rsidRDefault="00083FB4">
            <w:r>
              <w:t>4 Marks</w:t>
            </w:r>
          </w:p>
        </w:tc>
      </w:tr>
    </w:tbl>
    <w:p w14:paraId="5DA86A27" w14:textId="77777777" w:rsidR="00E933F2" w:rsidRDefault="00E933F2"/>
    <w:p w14:paraId="20FD447F" w14:textId="77777777" w:rsidR="00E933F2" w:rsidRDefault="00083FB4">
      <w:r>
        <w:rPr>
          <w:b/>
          <w:sz w:val="28"/>
        </w:rPr>
        <w:t>Blog Nest Documentation:</w:t>
      </w:r>
    </w:p>
    <w:p w14:paraId="2F397CF3" w14:textId="77777777" w:rsidR="00E933F2" w:rsidRDefault="00083FB4">
      <w:r>
        <w:t>Blog Nest is presented as a blogging platform concept where users can create and manage blog content, add relevant images, publish posts, and read or engage with published content. The documentation below follows the same step-based structure as the supplied brainstorming and idea-prioritization template.</w:t>
      </w:r>
    </w:p>
    <w:p w14:paraId="4B7B54B0" w14:textId="77777777" w:rsidR="00E933F2" w:rsidRDefault="00083FB4">
      <w:pPr>
        <w:jc w:val="center"/>
      </w:pPr>
      <w:r>
        <w:rPr>
          <w:noProof/>
        </w:rPr>
        <w:drawing>
          <wp:inline distT="0" distB="0" distL="0" distR="0" wp14:anchorId="3CF9035A" wp14:editId="38026CA3">
            <wp:extent cx="6217920" cy="28060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_nest_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0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B8AE" w14:textId="77777777" w:rsidR="00E933F2" w:rsidRDefault="00083FB4">
      <w:pPr>
        <w:jc w:val="center"/>
      </w:pPr>
      <w:r>
        <w:rPr>
          <w:i/>
          <w:sz w:val="18"/>
        </w:rPr>
        <w:t>Figure 1. Blog Nest user flow</w:t>
      </w:r>
    </w:p>
    <w:p w14:paraId="46F5D5C2" w14:textId="77777777" w:rsidR="00E933F2" w:rsidRDefault="00083FB4">
      <w:r>
        <w:rPr>
          <w:b/>
          <w:sz w:val="24"/>
        </w:rPr>
        <w:t>Step-1: Team Gathering, Collaboration and Select the Problem Statement</w:t>
      </w:r>
    </w:p>
    <w:p w14:paraId="6016588E" w14:textId="77777777" w:rsidR="00E933F2" w:rsidRDefault="00083FB4">
      <w:r>
        <w:t>Problem Statement: Readers and writers need a simple, organized space where blog content can be created, illustrated with images, published, and accessed in a clear workflow.</w:t>
      </w:r>
    </w:p>
    <w:p w14:paraId="54501AB3" w14:textId="77777777" w:rsidR="00E933F2" w:rsidRDefault="00083FB4">
      <w:r>
        <w:t>Project Goal: Design Blog Nest as a focused blogging environment that makes the journey from creating a blog to publishing and reading posts easy to understand.</w:t>
      </w:r>
    </w:p>
    <w:p w14:paraId="201D1A13" w14:textId="77777777" w:rsidR="00E933F2" w:rsidRDefault="00083FB4">
      <w:r>
        <w:rPr>
          <w:b/>
          <w:sz w:val="24"/>
        </w:rPr>
        <w:t>Step-2: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933F2" w14:paraId="3CC238F6" w14:textId="77777777">
        <w:trPr>
          <w:jc w:val="center"/>
        </w:trPr>
        <w:tc>
          <w:tcPr>
            <w:tcW w:w="5112" w:type="dxa"/>
          </w:tcPr>
          <w:p w14:paraId="177E049A" w14:textId="77777777" w:rsidR="00E933F2" w:rsidRDefault="00083FB4">
            <w:r>
              <w:t>Idea Group</w:t>
            </w:r>
          </w:p>
        </w:tc>
        <w:tc>
          <w:tcPr>
            <w:tcW w:w="5112" w:type="dxa"/>
          </w:tcPr>
          <w:p w14:paraId="5883362D" w14:textId="77777777" w:rsidR="00E933F2" w:rsidRDefault="00083FB4">
            <w:r>
              <w:t>Description</w:t>
            </w:r>
          </w:p>
        </w:tc>
      </w:tr>
      <w:tr w:rsidR="00E933F2" w14:paraId="23E5620B" w14:textId="77777777">
        <w:trPr>
          <w:jc w:val="center"/>
        </w:trPr>
        <w:tc>
          <w:tcPr>
            <w:tcW w:w="5112" w:type="dxa"/>
          </w:tcPr>
          <w:p w14:paraId="020FFC54" w14:textId="77777777" w:rsidR="00E933F2" w:rsidRDefault="00083FB4">
            <w:r>
              <w:t>User Management</w:t>
            </w:r>
          </w:p>
        </w:tc>
        <w:tc>
          <w:tcPr>
            <w:tcW w:w="5112" w:type="dxa"/>
          </w:tcPr>
          <w:p w14:paraId="3A4FD684" w14:textId="77777777" w:rsidR="00E933F2" w:rsidRDefault="00083FB4">
            <w:r>
              <w:t>Sign up, sign in, and basic user profile management.</w:t>
            </w:r>
          </w:p>
        </w:tc>
      </w:tr>
      <w:tr w:rsidR="00E933F2" w14:paraId="56321515" w14:textId="77777777">
        <w:trPr>
          <w:jc w:val="center"/>
        </w:trPr>
        <w:tc>
          <w:tcPr>
            <w:tcW w:w="5112" w:type="dxa"/>
          </w:tcPr>
          <w:p w14:paraId="31EF138B" w14:textId="77777777" w:rsidR="00E933F2" w:rsidRDefault="00083FB4">
            <w:r>
              <w:t>Blog Creation</w:t>
            </w:r>
          </w:p>
        </w:tc>
        <w:tc>
          <w:tcPr>
            <w:tcW w:w="5112" w:type="dxa"/>
          </w:tcPr>
          <w:p w14:paraId="3BCD8347" w14:textId="77777777" w:rsidR="00E933F2" w:rsidRDefault="00083FB4">
            <w:r>
              <w:t xml:space="preserve">Create a blog space with a title, description, and basic </w:t>
            </w:r>
            <w:r>
              <w:lastRenderedPageBreak/>
              <w:t>identity.</w:t>
            </w:r>
          </w:p>
        </w:tc>
      </w:tr>
      <w:tr w:rsidR="00E933F2" w14:paraId="529613FB" w14:textId="77777777">
        <w:trPr>
          <w:jc w:val="center"/>
        </w:trPr>
        <w:tc>
          <w:tcPr>
            <w:tcW w:w="5112" w:type="dxa"/>
          </w:tcPr>
          <w:p w14:paraId="5A5F9BBF" w14:textId="77777777" w:rsidR="00E933F2" w:rsidRDefault="00083FB4">
            <w:r>
              <w:lastRenderedPageBreak/>
              <w:t>Post Creation</w:t>
            </w:r>
          </w:p>
        </w:tc>
        <w:tc>
          <w:tcPr>
            <w:tcW w:w="5112" w:type="dxa"/>
          </w:tcPr>
          <w:p w14:paraId="20E6D56A" w14:textId="77777777" w:rsidR="00E933F2" w:rsidRDefault="00083FB4">
            <w:r>
              <w:t>Write, edit, save, and organize blog posts.</w:t>
            </w:r>
          </w:p>
        </w:tc>
      </w:tr>
      <w:tr w:rsidR="00E933F2" w14:paraId="7A212CFD" w14:textId="77777777">
        <w:trPr>
          <w:jc w:val="center"/>
        </w:trPr>
        <w:tc>
          <w:tcPr>
            <w:tcW w:w="5112" w:type="dxa"/>
          </w:tcPr>
          <w:p w14:paraId="6289612B" w14:textId="77777777" w:rsidR="00E933F2" w:rsidRDefault="00083FB4">
            <w:r>
              <w:t>Image Support</w:t>
            </w:r>
          </w:p>
        </w:tc>
        <w:tc>
          <w:tcPr>
            <w:tcW w:w="5112" w:type="dxa"/>
          </w:tcPr>
          <w:p w14:paraId="4B61986B" w14:textId="77777777" w:rsidR="00E933F2" w:rsidRDefault="00083FB4">
            <w:r>
              <w:t>Add a relevant image to make posts more engaging.</w:t>
            </w:r>
          </w:p>
        </w:tc>
      </w:tr>
      <w:tr w:rsidR="00E933F2" w14:paraId="466F62A1" w14:textId="77777777">
        <w:trPr>
          <w:jc w:val="center"/>
        </w:trPr>
        <w:tc>
          <w:tcPr>
            <w:tcW w:w="5112" w:type="dxa"/>
          </w:tcPr>
          <w:p w14:paraId="65C7EA3B" w14:textId="77777777" w:rsidR="00E933F2" w:rsidRDefault="00083FB4">
            <w:r>
              <w:t>Publishing</w:t>
            </w:r>
          </w:p>
        </w:tc>
        <w:tc>
          <w:tcPr>
            <w:tcW w:w="5112" w:type="dxa"/>
          </w:tcPr>
          <w:p w14:paraId="4171D118" w14:textId="77777777" w:rsidR="00E933F2" w:rsidRDefault="00083FB4">
            <w:r>
              <w:t>Publish completed posts so they can be viewed by readers.</w:t>
            </w:r>
          </w:p>
        </w:tc>
      </w:tr>
      <w:tr w:rsidR="00E933F2" w14:paraId="3717A9B5" w14:textId="77777777">
        <w:trPr>
          <w:jc w:val="center"/>
        </w:trPr>
        <w:tc>
          <w:tcPr>
            <w:tcW w:w="5112" w:type="dxa"/>
          </w:tcPr>
          <w:p w14:paraId="3A279D52" w14:textId="77777777" w:rsidR="00E933F2" w:rsidRDefault="00083FB4">
            <w:r>
              <w:t>Reading Experience</w:t>
            </w:r>
          </w:p>
        </w:tc>
        <w:tc>
          <w:tcPr>
            <w:tcW w:w="5112" w:type="dxa"/>
          </w:tcPr>
          <w:p w14:paraId="1CCB1CAC" w14:textId="77777777" w:rsidR="00E933F2" w:rsidRDefault="00083FB4">
            <w:r>
              <w:t>Browse posts in a simple and readable layout.</w:t>
            </w:r>
          </w:p>
        </w:tc>
      </w:tr>
      <w:tr w:rsidR="00E933F2" w14:paraId="59F5538B" w14:textId="77777777">
        <w:trPr>
          <w:jc w:val="center"/>
        </w:trPr>
        <w:tc>
          <w:tcPr>
            <w:tcW w:w="5112" w:type="dxa"/>
          </w:tcPr>
          <w:p w14:paraId="21D65993" w14:textId="77777777" w:rsidR="00E933F2" w:rsidRDefault="00083FB4">
            <w:r>
              <w:t>Engagement</w:t>
            </w:r>
          </w:p>
        </w:tc>
        <w:tc>
          <w:tcPr>
            <w:tcW w:w="5112" w:type="dxa"/>
          </w:tcPr>
          <w:p w14:paraId="3737278E" w14:textId="77777777" w:rsidR="00E933F2" w:rsidRDefault="00083FB4">
            <w:r>
              <w:t>Allow readers to interact with posts where supported by the project.</w:t>
            </w:r>
          </w:p>
        </w:tc>
      </w:tr>
    </w:tbl>
    <w:p w14:paraId="3392D6FC" w14:textId="77777777" w:rsidR="00E933F2" w:rsidRDefault="00083FB4">
      <w:r>
        <w:rPr>
          <w:b/>
          <w:sz w:val="24"/>
        </w:rPr>
        <w:t>Step-3: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933F2" w14:paraId="469C9607" w14:textId="77777777">
        <w:trPr>
          <w:jc w:val="center"/>
        </w:trPr>
        <w:tc>
          <w:tcPr>
            <w:tcW w:w="3408" w:type="dxa"/>
          </w:tcPr>
          <w:p w14:paraId="234E5312" w14:textId="77777777" w:rsidR="00E933F2" w:rsidRDefault="00083FB4">
            <w:r>
              <w:t>Priority</w:t>
            </w:r>
          </w:p>
        </w:tc>
        <w:tc>
          <w:tcPr>
            <w:tcW w:w="3408" w:type="dxa"/>
          </w:tcPr>
          <w:p w14:paraId="0ED5A4FF" w14:textId="77777777" w:rsidR="00E933F2" w:rsidRDefault="00083FB4">
            <w:r>
              <w:t>Feature</w:t>
            </w:r>
          </w:p>
        </w:tc>
        <w:tc>
          <w:tcPr>
            <w:tcW w:w="3408" w:type="dxa"/>
          </w:tcPr>
          <w:p w14:paraId="35277ABE" w14:textId="77777777" w:rsidR="00E933F2" w:rsidRDefault="00083FB4">
            <w:r>
              <w:t>Suggested Priority Level</w:t>
            </w:r>
          </w:p>
        </w:tc>
      </w:tr>
      <w:tr w:rsidR="00E933F2" w14:paraId="6E454D72" w14:textId="77777777">
        <w:trPr>
          <w:jc w:val="center"/>
        </w:trPr>
        <w:tc>
          <w:tcPr>
            <w:tcW w:w="3408" w:type="dxa"/>
          </w:tcPr>
          <w:p w14:paraId="00345D91" w14:textId="77777777" w:rsidR="00E933F2" w:rsidRDefault="00083FB4">
            <w:r>
              <w:t>1</w:t>
            </w:r>
          </w:p>
        </w:tc>
        <w:tc>
          <w:tcPr>
            <w:tcW w:w="3408" w:type="dxa"/>
          </w:tcPr>
          <w:p w14:paraId="73F6410A" w14:textId="77777777" w:rsidR="00E933F2" w:rsidRDefault="00083FB4">
            <w:r>
              <w:t>Core Blog &amp; Post Creation</w:t>
            </w:r>
          </w:p>
        </w:tc>
        <w:tc>
          <w:tcPr>
            <w:tcW w:w="3408" w:type="dxa"/>
          </w:tcPr>
          <w:p w14:paraId="492A13C5" w14:textId="77777777" w:rsidR="00E933F2" w:rsidRDefault="00083FB4">
            <w:r>
              <w:t>Essential</w:t>
            </w:r>
          </w:p>
        </w:tc>
      </w:tr>
      <w:tr w:rsidR="00E933F2" w14:paraId="36489629" w14:textId="77777777">
        <w:trPr>
          <w:jc w:val="center"/>
        </w:trPr>
        <w:tc>
          <w:tcPr>
            <w:tcW w:w="3408" w:type="dxa"/>
          </w:tcPr>
          <w:p w14:paraId="73B9094B" w14:textId="77777777" w:rsidR="00E933F2" w:rsidRDefault="00083FB4">
            <w:r>
              <w:t>2</w:t>
            </w:r>
          </w:p>
        </w:tc>
        <w:tc>
          <w:tcPr>
            <w:tcW w:w="3408" w:type="dxa"/>
          </w:tcPr>
          <w:p w14:paraId="1CA67E41" w14:textId="77777777" w:rsidR="00E933F2" w:rsidRDefault="00083FB4">
            <w:r>
              <w:t>Image Upload / Display</w:t>
            </w:r>
          </w:p>
        </w:tc>
        <w:tc>
          <w:tcPr>
            <w:tcW w:w="3408" w:type="dxa"/>
          </w:tcPr>
          <w:p w14:paraId="3A464EC4" w14:textId="77777777" w:rsidR="00E933F2" w:rsidRDefault="00083FB4">
            <w:r>
              <w:t>Essential</w:t>
            </w:r>
          </w:p>
        </w:tc>
      </w:tr>
      <w:tr w:rsidR="00E933F2" w14:paraId="07AE6FBD" w14:textId="77777777">
        <w:trPr>
          <w:jc w:val="center"/>
        </w:trPr>
        <w:tc>
          <w:tcPr>
            <w:tcW w:w="3408" w:type="dxa"/>
          </w:tcPr>
          <w:p w14:paraId="19B57E62" w14:textId="77777777" w:rsidR="00E933F2" w:rsidRDefault="00083FB4">
            <w:r>
              <w:t>3</w:t>
            </w:r>
          </w:p>
        </w:tc>
        <w:tc>
          <w:tcPr>
            <w:tcW w:w="3408" w:type="dxa"/>
          </w:tcPr>
          <w:p w14:paraId="62BE471F" w14:textId="77777777" w:rsidR="00E933F2" w:rsidRDefault="00083FB4">
            <w:r>
              <w:t>Publish &amp; View Posts</w:t>
            </w:r>
          </w:p>
        </w:tc>
        <w:tc>
          <w:tcPr>
            <w:tcW w:w="3408" w:type="dxa"/>
          </w:tcPr>
          <w:p w14:paraId="38BB6214" w14:textId="77777777" w:rsidR="00E933F2" w:rsidRDefault="00083FB4">
            <w:r>
              <w:t>Essential</w:t>
            </w:r>
          </w:p>
        </w:tc>
      </w:tr>
      <w:tr w:rsidR="00E933F2" w14:paraId="64AA4922" w14:textId="77777777">
        <w:trPr>
          <w:jc w:val="center"/>
        </w:trPr>
        <w:tc>
          <w:tcPr>
            <w:tcW w:w="3408" w:type="dxa"/>
          </w:tcPr>
          <w:p w14:paraId="4A014A4D" w14:textId="77777777" w:rsidR="00E933F2" w:rsidRDefault="00083FB4">
            <w:r>
              <w:t>4</w:t>
            </w:r>
          </w:p>
        </w:tc>
        <w:tc>
          <w:tcPr>
            <w:tcW w:w="3408" w:type="dxa"/>
          </w:tcPr>
          <w:p w14:paraId="2E8C3EFF" w14:textId="77777777" w:rsidR="00E933F2" w:rsidRDefault="00083FB4">
            <w:r>
              <w:t>User Authentication</w:t>
            </w:r>
          </w:p>
        </w:tc>
        <w:tc>
          <w:tcPr>
            <w:tcW w:w="3408" w:type="dxa"/>
          </w:tcPr>
          <w:p w14:paraId="55597A01" w14:textId="77777777" w:rsidR="00E933F2" w:rsidRDefault="00083FB4">
            <w:r>
              <w:t>Important</w:t>
            </w:r>
          </w:p>
        </w:tc>
      </w:tr>
      <w:tr w:rsidR="00E933F2" w14:paraId="74EE8B80" w14:textId="77777777">
        <w:trPr>
          <w:jc w:val="center"/>
        </w:trPr>
        <w:tc>
          <w:tcPr>
            <w:tcW w:w="3408" w:type="dxa"/>
          </w:tcPr>
          <w:p w14:paraId="73C49635" w14:textId="77777777" w:rsidR="00E933F2" w:rsidRDefault="00083FB4">
            <w:r>
              <w:t>5</w:t>
            </w:r>
          </w:p>
        </w:tc>
        <w:tc>
          <w:tcPr>
            <w:tcW w:w="3408" w:type="dxa"/>
          </w:tcPr>
          <w:p w14:paraId="57C36EEE" w14:textId="77777777" w:rsidR="00E933F2" w:rsidRDefault="00083FB4">
            <w:r>
              <w:t>Reader Engagement</w:t>
            </w:r>
          </w:p>
        </w:tc>
        <w:tc>
          <w:tcPr>
            <w:tcW w:w="3408" w:type="dxa"/>
          </w:tcPr>
          <w:p w14:paraId="7F838E14" w14:textId="77777777" w:rsidR="00E933F2" w:rsidRDefault="00083FB4">
            <w:r>
              <w:t>Optional / depends on project scope</w:t>
            </w:r>
          </w:p>
        </w:tc>
      </w:tr>
    </w:tbl>
    <w:p w14:paraId="7E6A9F76" w14:textId="77777777" w:rsidR="00E933F2" w:rsidRDefault="00E933F2"/>
    <w:p w14:paraId="5B747CB5" w14:textId="77777777" w:rsidR="00E933F2" w:rsidRDefault="00083FB4">
      <w:r>
        <w:rPr>
          <w:b/>
          <w:sz w:val="22"/>
        </w:rPr>
        <w:t>Reference Structure</w:t>
      </w:r>
    </w:p>
    <w:p w14:paraId="1EE11BED" w14:textId="77777777" w:rsidR="00E933F2" w:rsidRDefault="00083FB4">
      <w:r>
        <w:t>This document preserves the supplied template's three-step organization: team/problem selection, brainstorming and grouping, and idea prioritization.</w:t>
      </w:r>
    </w:p>
    <w:sectPr w:rsidR="00E933F2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D3226" w14:textId="77777777" w:rsidR="0084130D" w:rsidRDefault="0084130D">
      <w:pPr>
        <w:spacing w:after="0" w:line="240" w:lineRule="auto"/>
      </w:pPr>
      <w:r>
        <w:separator/>
      </w:r>
    </w:p>
  </w:endnote>
  <w:endnote w:type="continuationSeparator" w:id="0">
    <w:p w14:paraId="48899EA6" w14:textId="77777777" w:rsidR="0084130D" w:rsidRDefault="00841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16F4" w14:textId="77777777" w:rsidR="00E933F2" w:rsidRDefault="00083FB4">
    <w:pPr>
      <w:pStyle w:val="Footer"/>
      <w:jc w:val="center"/>
    </w:pPr>
    <w:r>
      <w:t>Blog Nest –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25FD7" w14:textId="77777777" w:rsidR="0084130D" w:rsidRDefault="0084130D">
      <w:pPr>
        <w:spacing w:after="0" w:line="240" w:lineRule="auto"/>
      </w:pPr>
      <w:r>
        <w:separator/>
      </w:r>
    </w:p>
  </w:footnote>
  <w:footnote w:type="continuationSeparator" w:id="0">
    <w:p w14:paraId="2FB60519" w14:textId="77777777" w:rsidR="0084130D" w:rsidRDefault="00841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543358">
    <w:abstractNumId w:val="8"/>
  </w:num>
  <w:num w:numId="2" w16cid:durableId="101920196">
    <w:abstractNumId w:val="6"/>
  </w:num>
  <w:num w:numId="3" w16cid:durableId="2083985214">
    <w:abstractNumId w:val="5"/>
  </w:num>
  <w:num w:numId="4" w16cid:durableId="1874537348">
    <w:abstractNumId w:val="4"/>
  </w:num>
  <w:num w:numId="5" w16cid:durableId="548154358">
    <w:abstractNumId w:val="7"/>
  </w:num>
  <w:num w:numId="6" w16cid:durableId="142551455">
    <w:abstractNumId w:val="3"/>
  </w:num>
  <w:num w:numId="7" w16cid:durableId="1030688898">
    <w:abstractNumId w:val="2"/>
  </w:num>
  <w:num w:numId="8" w16cid:durableId="1686592781">
    <w:abstractNumId w:val="1"/>
  </w:num>
  <w:num w:numId="9" w16cid:durableId="81738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161"/>
    <w:rsid w:val="0006063C"/>
    <w:rsid w:val="00083FB4"/>
    <w:rsid w:val="0015074B"/>
    <w:rsid w:val="0029639D"/>
    <w:rsid w:val="00301523"/>
    <w:rsid w:val="00326F90"/>
    <w:rsid w:val="003541C1"/>
    <w:rsid w:val="004D33C4"/>
    <w:rsid w:val="006549D7"/>
    <w:rsid w:val="0084130D"/>
    <w:rsid w:val="00AA1D8D"/>
    <w:rsid w:val="00AB2324"/>
    <w:rsid w:val="00B47730"/>
    <w:rsid w:val="00BB774A"/>
    <w:rsid w:val="00C540CA"/>
    <w:rsid w:val="00CB0664"/>
    <w:rsid w:val="00E933F2"/>
    <w:rsid w:val="00EE55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8E850"/>
  <w14:defaultImageDpi w14:val="300"/>
  <w15:docId w15:val="{70ECCCD7-09CF-A54F-8FA7-2FB0B3800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NITHIYA SRI R</cp:lastModifiedBy>
  <cp:revision>5</cp:revision>
  <dcterms:created xsi:type="dcterms:W3CDTF">2026-09-24T01:22:00Z</dcterms:created>
  <dcterms:modified xsi:type="dcterms:W3CDTF">2026-09-24T09:17:00Z</dcterms:modified>
  <cp:category/>
</cp:coreProperties>
</file>