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85C6" w14:textId="77777777" w:rsidR="00134B5D" w:rsidRDefault="00C53F28">
      <w:pPr>
        <w:jc w:val="center"/>
      </w:pPr>
      <w:r>
        <w:rPr>
          <w:b/>
          <w:sz w:val="36"/>
        </w:rPr>
        <w:t>Ideation Phase</w:t>
      </w:r>
    </w:p>
    <w:p w14:paraId="0DA2B67A" w14:textId="77777777" w:rsidR="00134B5D" w:rsidRDefault="00C53F28">
      <w:pPr>
        <w:jc w:val="center"/>
      </w:pPr>
      <w:r>
        <w:rPr>
          <w:b/>
          <w:sz w:val="32"/>
        </w:rPr>
        <w:t>Define the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34B5D" w14:paraId="05094E0F" w14:textId="77777777">
        <w:tc>
          <w:tcPr>
            <w:tcW w:w="5040" w:type="dxa"/>
          </w:tcPr>
          <w:p w14:paraId="363F2CFB" w14:textId="77777777" w:rsidR="00134B5D" w:rsidRDefault="00C53F28">
            <w:r>
              <w:t>Date</w:t>
            </w:r>
          </w:p>
        </w:tc>
        <w:tc>
          <w:tcPr>
            <w:tcW w:w="5040" w:type="dxa"/>
          </w:tcPr>
          <w:p w14:paraId="30AD57AD" w14:textId="56982CB0" w:rsidR="00134B5D" w:rsidRDefault="00C53F28">
            <w:r>
              <w:t>2</w:t>
            </w:r>
            <w:r w:rsidR="000E04C5">
              <w:t>1</w:t>
            </w:r>
            <w:r>
              <w:t xml:space="preserve"> September 2026</w:t>
            </w:r>
          </w:p>
        </w:tc>
      </w:tr>
      <w:tr w:rsidR="00134B5D" w14:paraId="27A38EEA" w14:textId="77777777">
        <w:tc>
          <w:tcPr>
            <w:tcW w:w="5040" w:type="dxa"/>
          </w:tcPr>
          <w:p w14:paraId="5104507E" w14:textId="77777777" w:rsidR="00134B5D" w:rsidRDefault="00C53F28">
            <w:r>
              <w:t>Team ID</w:t>
            </w:r>
          </w:p>
        </w:tc>
        <w:tc>
          <w:tcPr>
            <w:tcW w:w="5040" w:type="dxa"/>
          </w:tcPr>
          <w:p w14:paraId="2D90D0B6" w14:textId="351A970A" w:rsidR="00134B5D" w:rsidRDefault="004C431C">
            <w:r>
              <w:t>SWTID-2026-9317</w:t>
            </w:r>
          </w:p>
        </w:tc>
      </w:tr>
      <w:tr w:rsidR="00134B5D" w14:paraId="524FE9F7" w14:textId="77777777">
        <w:tc>
          <w:tcPr>
            <w:tcW w:w="5040" w:type="dxa"/>
          </w:tcPr>
          <w:p w14:paraId="48AE74B5" w14:textId="77777777" w:rsidR="00134B5D" w:rsidRDefault="00C53F28">
            <w:r>
              <w:t>Project Name</w:t>
            </w:r>
          </w:p>
        </w:tc>
        <w:tc>
          <w:tcPr>
            <w:tcW w:w="5040" w:type="dxa"/>
          </w:tcPr>
          <w:p w14:paraId="67C02B74" w14:textId="77777777" w:rsidR="00134B5D" w:rsidRDefault="00C53F28">
            <w:r>
              <w:t>Blog Nest</w:t>
            </w:r>
          </w:p>
        </w:tc>
      </w:tr>
      <w:tr w:rsidR="00134B5D" w14:paraId="2950430F" w14:textId="77777777">
        <w:tc>
          <w:tcPr>
            <w:tcW w:w="5040" w:type="dxa"/>
          </w:tcPr>
          <w:p w14:paraId="5ECF86FD" w14:textId="77777777" w:rsidR="00134B5D" w:rsidRDefault="00C53F28">
            <w:r>
              <w:t>Maximum Marks</w:t>
            </w:r>
          </w:p>
        </w:tc>
        <w:tc>
          <w:tcPr>
            <w:tcW w:w="5040" w:type="dxa"/>
          </w:tcPr>
          <w:p w14:paraId="5A7A8514" w14:textId="77777777" w:rsidR="00134B5D" w:rsidRDefault="00C53F28">
            <w:r>
              <w:t>2 Marks</w:t>
            </w:r>
          </w:p>
        </w:tc>
      </w:tr>
    </w:tbl>
    <w:p w14:paraId="0729546B" w14:textId="77777777" w:rsidR="00134B5D" w:rsidRDefault="00134B5D"/>
    <w:p w14:paraId="579848AA" w14:textId="77777777" w:rsidR="00134B5D" w:rsidRDefault="00C53F28">
      <w:r>
        <w:rPr>
          <w:b/>
          <w:sz w:val="26"/>
        </w:rPr>
        <w:t>Customer Problem Statement Template:</w:t>
      </w:r>
    </w:p>
    <w:p w14:paraId="082879A7" w14:textId="77777777" w:rsidR="00134B5D" w:rsidRDefault="00C53F28">
      <w:r>
        <w:t>Create a problem statement to understand the customer's point of view. For Blog Nest, the problem statement focuses on the challenges people face when discovering, reading, organizing, and sharing useful blog content.</w:t>
      </w:r>
    </w:p>
    <w:p w14:paraId="13CFB19F" w14:textId="77777777" w:rsidR="00134B5D" w:rsidRDefault="00C53F28">
      <w:r>
        <w:t>A well-articulated customer problem statement helps the Blog Nest team understand what matters to readers and bloggers, so the product can create a clearer and more useful blogging experience.</w:t>
      </w:r>
    </w:p>
    <w:p w14:paraId="21DDCBD9" w14:textId="77777777" w:rsidR="00134B5D" w:rsidRDefault="00C53F28">
      <w:pPr>
        <w:jc w:val="center"/>
      </w:pPr>
      <w:r>
        <w:rPr>
          <w:b/>
          <w:sz w:val="48"/>
        </w:rPr>
        <w:t>BLOG NEST</w:t>
      </w:r>
    </w:p>
    <w:p w14:paraId="54E20851" w14:textId="77777777" w:rsidR="00134B5D" w:rsidRDefault="00C53F28">
      <w:pPr>
        <w:jc w:val="center"/>
      </w:pPr>
      <w:r>
        <w:rPr>
          <w:i/>
          <w:sz w:val="22"/>
        </w:rPr>
        <w:t>Read • Write • Discover</w:t>
      </w:r>
    </w:p>
    <w:p w14:paraId="7E65E603" w14:textId="77777777" w:rsidR="00134B5D" w:rsidRDefault="00C53F28">
      <w:r>
        <w:rPr>
          <w:b/>
          <w:sz w:val="26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34B5D" w14:paraId="314EF7F5" w14:textId="77777777">
        <w:tc>
          <w:tcPr>
            <w:tcW w:w="5040" w:type="dxa"/>
          </w:tcPr>
          <w:p w14:paraId="2635F215" w14:textId="77777777" w:rsidR="00134B5D" w:rsidRDefault="00C53F28">
            <w:r>
              <w:rPr>
                <w:b/>
              </w:rPr>
              <w:t>PS-1</w:t>
            </w:r>
          </w:p>
        </w:tc>
        <w:tc>
          <w:tcPr>
            <w:tcW w:w="5040" w:type="dxa"/>
          </w:tcPr>
          <w:p w14:paraId="7E94E62B" w14:textId="77777777" w:rsidR="00134B5D" w:rsidRDefault="00C53F28">
            <w:r>
              <w:t>I am a reader. I’m trying to discover useful and interesting blog posts, but relevant content can be difficult to find and organize, which makes me feel frustrated and overwhelmed.</w:t>
            </w:r>
          </w:p>
        </w:tc>
      </w:tr>
    </w:tbl>
    <w:p w14:paraId="3D8B40E7" w14:textId="77777777" w:rsidR="00134B5D" w:rsidRDefault="00134B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34B5D" w14:paraId="1EA8B938" w14:textId="77777777">
        <w:tc>
          <w:tcPr>
            <w:tcW w:w="5040" w:type="dxa"/>
          </w:tcPr>
          <w:p w14:paraId="2245C206" w14:textId="77777777" w:rsidR="00134B5D" w:rsidRDefault="00C53F28">
            <w:r>
              <w:rPr>
                <w:b/>
              </w:rPr>
              <w:t>PS-2</w:t>
            </w:r>
          </w:p>
        </w:tc>
        <w:tc>
          <w:tcPr>
            <w:tcW w:w="5040" w:type="dxa"/>
          </w:tcPr>
          <w:p w14:paraId="69312D6E" w14:textId="77777777" w:rsidR="00134B5D" w:rsidRDefault="00C53F28">
            <w:r>
              <w:t>I am a blogger. I’m trying to publish my ideas and reach interested readers, but it can be difficult to present, organize, and share my posts effectively, which makes me feel discouraged.</w:t>
            </w:r>
          </w:p>
        </w:tc>
      </w:tr>
    </w:tbl>
    <w:p w14:paraId="49D64E2B" w14:textId="77777777" w:rsidR="00134B5D" w:rsidRDefault="00134B5D"/>
    <w:p w14:paraId="3D81A3A2" w14:textId="77777777" w:rsidR="00134B5D" w:rsidRDefault="00C53F28">
      <w:r>
        <w:rPr>
          <w:b/>
          <w:sz w:val="26"/>
        </w:rPr>
        <w:t>Problem Statement (PS)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134B5D" w14:paraId="082C6CDC" w14:textId="77777777">
        <w:tc>
          <w:tcPr>
            <w:tcW w:w="1680" w:type="dxa"/>
          </w:tcPr>
          <w:p w14:paraId="316F59CA" w14:textId="77777777" w:rsidR="00134B5D" w:rsidRDefault="00C53F28">
            <w:r>
              <w:rPr>
                <w:b/>
              </w:rPr>
              <w:t>I am</w:t>
            </w:r>
          </w:p>
        </w:tc>
        <w:tc>
          <w:tcPr>
            <w:tcW w:w="1680" w:type="dxa"/>
          </w:tcPr>
          <w:p w14:paraId="17D46F5B" w14:textId="77777777" w:rsidR="00134B5D" w:rsidRDefault="00C53F28">
            <w:r>
              <w:rPr>
                <w:b/>
              </w:rPr>
              <w:t>Customer</w:t>
            </w:r>
          </w:p>
        </w:tc>
        <w:tc>
          <w:tcPr>
            <w:tcW w:w="1680" w:type="dxa"/>
          </w:tcPr>
          <w:p w14:paraId="4BC0A8C9" w14:textId="77777777" w:rsidR="00134B5D" w:rsidRDefault="00C53F28">
            <w:r>
              <w:rPr>
                <w:b/>
              </w:rPr>
              <w:t>I’m trying to</w:t>
            </w:r>
          </w:p>
        </w:tc>
        <w:tc>
          <w:tcPr>
            <w:tcW w:w="1680" w:type="dxa"/>
          </w:tcPr>
          <w:p w14:paraId="3917FFBC" w14:textId="77777777" w:rsidR="00134B5D" w:rsidRDefault="00C53F28">
            <w:r>
              <w:rPr>
                <w:b/>
              </w:rPr>
              <w:t>But</w:t>
            </w:r>
          </w:p>
        </w:tc>
        <w:tc>
          <w:tcPr>
            <w:tcW w:w="1680" w:type="dxa"/>
          </w:tcPr>
          <w:p w14:paraId="68BAAB88" w14:textId="77777777" w:rsidR="00134B5D" w:rsidRDefault="00C53F28">
            <w:r>
              <w:rPr>
                <w:b/>
              </w:rPr>
              <w:t>Because</w:t>
            </w:r>
          </w:p>
        </w:tc>
        <w:tc>
          <w:tcPr>
            <w:tcW w:w="1680" w:type="dxa"/>
          </w:tcPr>
          <w:p w14:paraId="5C53713F" w14:textId="77777777" w:rsidR="00134B5D" w:rsidRDefault="00C53F28">
            <w:r>
              <w:rPr>
                <w:b/>
              </w:rPr>
              <w:t>Which makes me feel</w:t>
            </w:r>
          </w:p>
        </w:tc>
      </w:tr>
      <w:tr w:rsidR="00134B5D" w14:paraId="0AEA41FB" w14:textId="77777777">
        <w:tc>
          <w:tcPr>
            <w:tcW w:w="1680" w:type="dxa"/>
          </w:tcPr>
          <w:p w14:paraId="2B58E7C6" w14:textId="77777777" w:rsidR="00134B5D" w:rsidRDefault="00C53F28">
            <w:r>
              <w:t>I am</w:t>
            </w:r>
          </w:p>
        </w:tc>
        <w:tc>
          <w:tcPr>
            <w:tcW w:w="1680" w:type="dxa"/>
          </w:tcPr>
          <w:p w14:paraId="0CC06515" w14:textId="77777777" w:rsidR="00134B5D" w:rsidRDefault="00C53F28">
            <w:r>
              <w:t>a Blog Nest user</w:t>
            </w:r>
          </w:p>
        </w:tc>
        <w:tc>
          <w:tcPr>
            <w:tcW w:w="1680" w:type="dxa"/>
          </w:tcPr>
          <w:p w14:paraId="4BF29B6A" w14:textId="77777777" w:rsidR="00134B5D" w:rsidRDefault="00C53F28">
            <w:r>
              <w:t>find, read, or publish useful blog content</w:t>
            </w:r>
          </w:p>
        </w:tc>
        <w:tc>
          <w:tcPr>
            <w:tcW w:w="1680" w:type="dxa"/>
          </w:tcPr>
          <w:p w14:paraId="3541019B" w14:textId="77777777" w:rsidR="00134B5D" w:rsidRDefault="00C53F28">
            <w:r>
              <w:t>the experience can be difficult to navigate or organize</w:t>
            </w:r>
          </w:p>
        </w:tc>
        <w:tc>
          <w:tcPr>
            <w:tcW w:w="1680" w:type="dxa"/>
          </w:tcPr>
          <w:p w14:paraId="19E777D2" w14:textId="77777777" w:rsidR="00134B5D" w:rsidRDefault="00C53F28">
            <w:r>
              <w:t>content discovery and publishing may not be simple or personalized</w:t>
            </w:r>
          </w:p>
        </w:tc>
        <w:tc>
          <w:tcPr>
            <w:tcW w:w="1680" w:type="dxa"/>
          </w:tcPr>
          <w:p w14:paraId="5FEC64F7" w14:textId="77777777" w:rsidR="00134B5D" w:rsidRDefault="00C53F28">
            <w:r>
              <w:t>frustrated, overwhelmed, or discouraged</w:t>
            </w:r>
          </w:p>
        </w:tc>
      </w:tr>
    </w:tbl>
    <w:p w14:paraId="57F20363" w14:textId="77777777" w:rsidR="00134B5D" w:rsidRDefault="00134B5D"/>
    <w:p w14:paraId="7A78D88F" w14:textId="77777777" w:rsidR="00134B5D" w:rsidRDefault="00C53F28">
      <w:r>
        <w:rPr>
          <w:b/>
        </w:rPr>
        <w:t>Reference / Basis</w:t>
      </w:r>
    </w:p>
    <w:p w14:paraId="0918DFDC" w14:textId="77777777" w:rsidR="00134B5D" w:rsidRDefault="00C53F28">
      <w:r>
        <w:lastRenderedPageBreak/>
        <w:t>Structure adapted from the uploaded “Define Problem Statements Template” document, which uses a customer point-of-view problem statement and the fields: I am (Customer), I’m trying to, But, Because, Which makes me feel.</w:t>
      </w:r>
    </w:p>
    <w:sectPr w:rsidR="00134B5D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DA930" w14:textId="77777777" w:rsidR="00FC2685" w:rsidRDefault="00FC2685">
      <w:pPr>
        <w:spacing w:after="0" w:line="240" w:lineRule="auto"/>
      </w:pPr>
      <w:r>
        <w:separator/>
      </w:r>
    </w:p>
  </w:endnote>
  <w:endnote w:type="continuationSeparator" w:id="0">
    <w:p w14:paraId="0B956EFB" w14:textId="77777777" w:rsidR="00FC2685" w:rsidRDefault="00FC2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B4DCC" w14:textId="77777777" w:rsidR="00134B5D" w:rsidRDefault="00C53F28">
    <w:pPr>
      <w:pStyle w:val="Footer"/>
      <w:jc w:val="center"/>
    </w:pPr>
    <w:r>
      <w:t>Blog Nest — Define the Problem Statements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DFD5D" w14:textId="77777777" w:rsidR="00FC2685" w:rsidRDefault="00FC2685">
      <w:pPr>
        <w:spacing w:after="0" w:line="240" w:lineRule="auto"/>
      </w:pPr>
      <w:r>
        <w:separator/>
      </w:r>
    </w:p>
  </w:footnote>
  <w:footnote w:type="continuationSeparator" w:id="0">
    <w:p w14:paraId="585A6724" w14:textId="77777777" w:rsidR="00FC2685" w:rsidRDefault="00FC26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475592">
    <w:abstractNumId w:val="8"/>
  </w:num>
  <w:num w:numId="2" w16cid:durableId="979964195">
    <w:abstractNumId w:val="6"/>
  </w:num>
  <w:num w:numId="3" w16cid:durableId="262810232">
    <w:abstractNumId w:val="5"/>
  </w:num>
  <w:num w:numId="4" w16cid:durableId="1887372221">
    <w:abstractNumId w:val="4"/>
  </w:num>
  <w:num w:numId="5" w16cid:durableId="1313562996">
    <w:abstractNumId w:val="7"/>
  </w:num>
  <w:num w:numId="6" w16cid:durableId="461732308">
    <w:abstractNumId w:val="3"/>
  </w:num>
  <w:num w:numId="7" w16cid:durableId="1977294072">
    <w:abstractNumId w:val="2"/>
  </w:num>
  <w:num w:numId="8" w16cid:durableId="309360184">
    <w:abstractNumId w:val="1"/>
  </w:num>
  <w:num w:numId="9" w16cid:durableId="3265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4C5"/>
    <w:rsid w:val="00134B5D"/>
    <w:rsid w:val="0015074B"/>
    <w:rsid w:val="00211E73"/>
    <w:rsid w:val="0029639D"/>
    <w:rsid w:val="00326F90"/>
    <w:rsid w:val="004C431C"/>
    <w:rsid w:val="007F1386"/>
    <w:rsid w:val="008128D5"/>
    <w:rsid w:val="00AA1D8D"/>
    <w:rsid w:val="00B47730"/>
    <w:rsid w:val="00C53F28"/>
    <w:rsid w:val="00CB0664"/>
    <w:rsid w:val="00EE5589"/>
    <w:rsid w:val="00FC2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34E2A"/>
  <w14:defaultImageDpi w14:val="300"/>
  <w15:docId w15:val="{68BF1625-6E0D-6F42-B671-4FDDF0CB6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NITHIYA SRI R</cp:lastModifiedBy>
  <cp:revision>4</cp:revision>
  <dcterms:created xsi:type="dcterms:W3CDTF">2026-09-24T06:48:00Z</dcterms:created>
  <dcterms:modified xsi:type="dcterms:W3CDTF">2026-09-24T09:17:00Z</dcterms:modified>
  <cp:category/>
</cp:coreProperties>
</file>