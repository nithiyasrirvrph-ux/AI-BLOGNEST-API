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055F" w14:textId="77777777" w:rsidR="005A4CE8" w:rsidRDefault="00000000">
      <w:pPr>
        <w:jc w:val="center"/>
      </w:pPr>
      <w:r>
        <w:rPr>
          <w:b/>
          <w:sz w:val="36"/>
        </w:rPr>
        <w:t>Ideation Phase</w:t>
      </w:r>
    </w:p>
    <w:p w14:paraId="4973E34E" w14:textId="77777777" w:rsidR="005A4CE8" w:rsidRDefault="00000000">
      <w:pPr>
        <w:jc w:val="center"/>
      </w:pPr>
      <w:r>
        <w:rPr>
          <w:b/>
          <w:sz w:val="32"/>
        </w:rPr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5A4CE8" w14:paraId="0744257D" w14:textId="77777777">
        <w:tc>
          <w:tcPr>
            <w:tcW w:w="5328" w:type="dxa"/>
          </w:tcPr>
          <w:p w14:paraId="7DE40059" w14:textId="77777777" w:rsidR="005A4CE8" w:rsidRDefault="00000000">
            <w:r>
              <w:rPr>
                <w:b/>
              </w:rPr>
              <w:t>Date</w:t>
            </w:r>
          </w:p>
        </w:tc>
        <w:tc>
          <w:tcPr>
            <w:tcW w:w="5328" w:type="dxa"/>
          </w:tcPr>
          <w:p w14:paraId="2EEE4E72" w14:textId="23F5E0C5" w:rsidR="005A4CE8" w:rsidRDefault="00000000">
            <w:r>
              <w:t>2</w:t>
            </w:r>
            <w:r w:rsidR="00CC73FB">
              <w:t>1</w:t>
            </w:r>
            <w:r>
              <w:t xml:space="preserve"> September 2026</w:t>
            </w:r>
          </w:p>
        </w:tc>
      </w:tr>
      <w:tr w:rsidR="005A4CE8" w14:paraId="7ACB87E5" w14:textId="77777777">
        <w:tc>
          <w:tcPr>
            <w:tcW w:w="5328" w:type="dxa"/>
          </w:tcPr>
          <w:p w14:paraId="5C5ED71E" w14:textId="77777777" w:rsidR="005A4CE8" w:rsidRDefault="00000000">
            <w:r>
              <w:rPr>
                <w:b/>
              </w:rPr>
              <w:t>Team ID</w:t>
            </w:r>
          </w:p>
        </w:tc>
        <w:tc>
          <w:tcPr>
            <w:tcW w:w="5328" w:type="dxa"/>
          </w:tcPr>
          <w:p w14:paraId="3D6F8845" w14:textId="712D8247" w:rsidR="005A4CE8" w:rsidRDefault="00A056CF">
            <w:r>
              <w:t>SWTID-2026-9317</w:t>
            </w:r>
          </w:p>
        </w:tc>
      </w:tr>
      <w:tr w:rsidR="005A4CE8" w14:paraId="462C3A0D" w14:textId="77777777">
        <w:tc>
          <w:tcPr>
            <w:tcW w:w="5328" w:type="dxa"/>
          </w:tcPr>
          <w:p w14:paraId="6D294B4F" w14:textId="77777777" w:rsidR="005A4CE8" w:rsidRDefault="00000000">
            <w:r>
              <w:rPr>
                <w:b/>
              </w:rPr>
              <w:t>Project Name</w:t>
            </w:r>
          </w:p>
        </w:tc>
        <w:tc>
          <w:tcPr>
            <w:tcW w:w="5328" w:type="dxa"/>
          </w:tcPr>
          <w:p w14:paraId="643AFDEC" w14:textId="77777777" w:rsidR="005A4CE8" w:rsidRDefault="00000000">
            <w:r>
              <w:t>Blog Nest</w:t>
            </w:r>
          </w:p>
        </w:tc>
      </w:tr>
      <w:tr w:rsidR="005A4CE8" w14:paraId="4D003B69" w14:textId="77777777">
        <w:tc>
          <w:tcPr>
            <w:tcW w:w="5328" w:type="dxa"/>
          </w:tcPr>
          <w:p w14:paraId="29BBCD1B" w14:textId="77777777" w:rsidR="005A4CE8" w:rsidRDefault="00000000">
            <w:r>
              <w:rPr>
                <w:b/>
              </w:rPr>
              <w:t>Maximum Marks</w:t>
            </w:r>
          </w:p>
        </w:tc>
        <w:tc>
          <w:tcPr>
            <w:tcW w:w="5328" w:type="dxa"/>
          </w:tcPr>
          <w:p w14:paraId="24B84A1F" w14:textId="77777777" w:rsidR="005A4CE8" w:rsidRDefault="00000000">
            <w:r>
              <w:t>4 Marks</w:t>
            </w:r>
          </w:p>
        </w:tc>
      </w:tr>
    </w:tbl>
    <w:p w14:paraId="1CF4152C" w14:textId="77777777" w:rsidR="005A4CE8" w:rsidRDefault="005A4CE8"/>
    <w:p w14:paraId="5ADCED48" w14:textId="77777777" w:rsidR="005A4CE8" w:rsidRDefault="00000000">
      <w:r>
        <w:rPr>
          <w:b/>
          <w:sz w:val="26"/>
        </w:rPr>
        <w:t>Empathy Map Canvas:</w:t>
      </w:r>
    </w:p>
    <w:p w14:paraId="6887DB1D" w14:textId="77777777" w:rsidR="005A4CE8" w:rsidRDefault="00000000">
      <w:r>
        <w:t>An empathy map is a simple, easy-to-digest visual that captures knowledge about a user’s behaviours and attitudes. It helps the Blog Nest team better understand its users.</w:t>
      </w:r>
    </w:p>
    <w:p w14:paraId="3EEDE052" w14:textId="77777777" w:rsidR="005A4CE8" w:rsidRDefault="00000000">
      <w:r>
        <w:t>Creating an effective Blog Nest experience requires understanding the true problem and the person experiencing it. The map below considers a reader’s perspective, goals, behaviours, needs, and challenges when discovering and using blog content.</w:t>
      </w:r>
    </w:p>
    <w:p w14:paraId="46C37C23" w14:textId="77777777" w:rsidR="005A4CE8" w:rsidRDefault="00000000">
      <w:pPr>
        <w:jc w:val="center"/>
      </w:pPr>
      <w:r>
        <w:rPr>
          <w:b/>
          <w:sz w:val="44"/>
        </w:rPr>
        <w:t>📝  BLOG NEST  🌐</w:t>
      </w:r>
    </w:p>
    <w:p w14:paraId="547E1617" w14:textId="77777777" w:rsidR="005A4CE8" w:rsidRDefault="00000000">
      <w:pPr>
        <w:jc w:val="center"/>
      </w:pPr>
      <w:r>
        <w:rPr>
          <w:i/>
          <w:sz w:val="22"/>
        </w:rPr>
        <w:t>Read • Write • Discover</w:t>
      </w:r>
    </w:p>
    <w:p w14:paraId="04226639" w14:textId="77777777" w:rsidR="005A4CE8" w:rsidRDefault="00000000">
      <w:r>
        <w:rPr>
          <w:b/>
          <w:sz w:val="28"/>
        </w:rPr>
        <w:t>Empathy Map — Blog Reader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A4CE8" w14:paraId="63EC36C6" w14:textId="77777777">
        <w:tc>
          <w:tcPr>
            <w:tcW w:w="3312" w:type="dxa"/>
            <w:vAlign w:val="center"/>
          </w:tcPr>
          <w:p w14:paraId="36B84178" w14:textId="77777777" w:rsidR="005A4CE8" w:rsidRDefault="00000000">
            <w:r>
              <w:rPr>
                <w:b/>
                <w:sz w:val="22"/>
              </w:rPr>
              <w:t>THINKS &amp; FEELS</w:t>
            </w:r>
          </w:p>
          <w:p w14:paraId="55B46B3D" w14:textId="77777777" w:rsidR="005A4CE8" w:rsidRDefault="00000000">
            <w:pPr>
              <w:spacing w:after="40"/>
            </w:pPr>
            <w:r>
              <w:t>• Wants useful and trustworthy content.</w:t>
            </w:r>
          </w:p>
          <w:p w14:paraId="0582EA6A" w14:textId="77777777" w:rsidR="005A4CE8" w:rsidRDefault="00000000">
            <w:pPr>
              <w:spacing w:after="40"/>
            </w:pPr>
            <w:r>
              <w:t>• Feels curious when discovering new topics.</w:t>
            </w:r>
          </w:p>
          <w:p w14:paraId="0A67A387" w14:textId="77777777" w:rsidR="005A4CE8" w:rsidRDefault="00000000">
            <w:pPr>
              <w:spacing w:after="40"/>
            </w:pPr>
            <w:r>
              <w:t>• May feel overwhelmed by too much content.</w:t>
            </w:r>
          </w:p>
          <w:p w14:paraId="44F91C4D" w14:textId="77777777" w:rsidR="005A4CE8" w:rsidRDefault="00000000">
            <w:pPr>
              <w:spacing w:after="40"/>
            </w:pPr>
            <w:r>
              <w:t>• Values a simple reading experience.</w:t>
            </w:r>
          </w:p>
        </w:tc>
        <w:tc>
          <w:tcPr>
            <w:tcW w:w="3312" w:type="dxa"/>
            <w:vAlign w:val="center"/>
          </w:tcPr>
          <w:p w14:paraId="23BFA0E6" w14:textId="77777777" w:rsidR="005A4CE8" w:rsidRDefault="00000000">
            <w:pPr>
              <w:jc w:val="center"/>
            </w:pPr>
            <w:r>
              <w:rPr>
                <w:b/>
              </w:rPr>
              <w:t>USER</w:t>
            </w:r>
            <w:r>
              <w:rPr>
                <w:b/>
              </w:rPr>
              <w:br/>
              <w:t>PERSPECTIVE</w:t>
            </w:r>
          </w:p>
        </w:tc>
        <w:tc>
          <w:tcPr>
            <w:tcW w:w="3312" w:type="dxa"/>
            <w:vAlign w:val="center"/>
          </w:tcPr>
          <w:p w14:paraId="098C52C0" w14:textId="77777777" w:rsidR="005A4CE8" w:rsidRDefault="00000000">
            <w:r>
              <w:rPr>
                <w:b/>
                <w:sz w:val="22"/>
              </w:rPr>
              <w:t>SEES</w:t>
            </w:r>
          </w:p>
          <w:p w14:paraId="674F5641" w14:textId="77777777" w:rsidR="005A4CE8" w:rsidRDefault="00000000">
            <w:pPr>
              <w:spacing w:after="40"/>
            </w:pPr>
            <w:r>
              <w:t>• Blog posts, categories, images and titles.</w:t>
            </w:r>
          </w:p>
          <w:p w14:paraId="69ACF8E4" w14:textId="77777777" w:rsidR="005A4CE8" w:rsidRDefault="00000000">
            <w:pPr>
              <w:spacing w:after="40"/>
            </w:pPr>
            <w:r>
              <w:t>• Different writing styles and topics.</w:t>
            </w:r>
          </w:p>
          <w:p w14:paraId="2BD537A5" w14:textId="77777777" w:rsidR="005A4CE8" w:rsidRDefault="00000000">
            <w:pPr>
              <w:spacing w:after="40"/>
            </w:pPr>
            <w:r>
              <w:t>• Content recommendations and popular posts.</w:t>
            </w:r>
          </w:p>
          <w:p w14:paraId="2DC46F3D" w14:textId="77777777" w:rsidR="005A4CE8" w:rsidRDefault="00000000">
            <w:pPr>
              <w:spacing w:after="40"/>
            </w:pPr>
            <w:r>
              <w:t>• A mix of useful and less-relevant content.</w:t>
            </w:r>
          </w:p>
        </w:tc>
      </w:tr>
      <w:tr w:rsidR="005A4CE8" w14:paraId="6B18C282" w14:textId="77777777">
        <w:tc>
          <w:tcPr>
            <w:tcW w:w="3312" w:type="dxa"/>
            <w:vAlign w:val="center"/>
          </w:tcPr>
          <w:p w14:paraId="77FE2BEF" w14:textId="77777777" w:rsidR="005A4CE8" w:rsidRDefault="00000000">
            <w:pPr>
              <w:jc w:val="center"/>
            </w:pPr>
            <w:r>
              <w:rPr>
                <w:b/>
              </w:rPr>
              <w:t>HEARS</w:t>
            </w:r>
          </w:p>
        </w:tc>
        <w:tc>
          <w:tcPr>
            <w:tcW w:w="3312" w:type="dxa"/>
            <w:vAlign w:val="center"/>
          </w:tcPr>
          <w:p w14:paraId="6CE86024" w14:textId="77777777" w:rsidR="005A4CE8" w:rsidRDefault="00000000">
            <w:pPr>
              <w:jc w:val="center"/>
            </w:pPr>
            <w:r>
              <w:rPr>
                <w:b/>
                <w:sz w:val="36"/>
              </w:rPr>
              <w:t>BLOG NEST</w:t>
            </w:r>
            <w:r>
              <w:rPr>
                <w:b/>
                <w:sz w:val="36"/>
              </w:rPr>
              <w:br/>
            </w:r>
            <w:r>
              <w:rPr>
                <w:b/>
              </w:rPr>
              <w:t>Target User: Blog Reader</w:t>
            </w:r>
          </w:p>
          <w:p w14:paraId="29BD29B5" w14:textId="77777777" w:rsidR="005A4CE8" w:rsidRDefault="00000000">
            <w:pPr>
              <w:jc w:val="center"/>
            </w:pPr>
            <w:r>
              <w:t>Goal: Discover, read, save, and engage with useful blog content.</w:t>
            </w:r>
          </w:p>
        </w:tc>
        <w:tc>
          <w:tcPr>
            <w:tcW w:w="3312" w:type="dxa"/>
            <w:vAlign w:val="center"/>
          </w:tcPr>
          <w:p w14:paraId="58F5DC7E" w14:textId="77777777" w:rsidR="005A4CE8" w:rsidRDefault="00000000">
            <w:pPr>
              <w:jc w:val="center"/>
            </w:pPr>
            <w:r>
              <w:rPr>
                <w:b/>
              </w:rPr>
              <w:t>SAYS / DOES</w:t>
            </w:r>
          </w:p>
        </w:tc>
      </w:tr>
      <w:tr w:rsidR="005A4CE8" w14:paraId="644EC6D7" w14:textId="77777777">
        <w:tc>
          <w:tcPr>
            <w:tcW w:w="3312" w:type="dxa"/>
            <w:vAlign w:val="center"/>
          </w:tcPr>
          <w:p w14:paraId="2FEAF548" w14:textId="77777777" w:rsidR="005A4CE8" w:rsidRDefault="00000000">
            <w:r>
              <w:rPr>
                <w:b/>
                <w:sz w:val="22"/>
              </w:rPr>
              <w:t>SAYS &amp; DOES</w:t>
            </w:r>
          </w:p>
          <w:p w14:paraId="63D08EF7" w14:textId="77777777" w:rsidR="005A4CE8" w:rsidRDefault="00000000">
            <w:pPr>
              <w:spacing w:after="40"/>
            </w:pPr>
            <w:r>
              <w:t>• Searches for topics of interest.</w:t>
            </w:r>
          </w:p>
          <w:p w14:paraId="53098254" w14:textId="77777777" w:rsidR="005A4CE8" w:rsidRDefault="00000000">
            <w:pPr>
              <w:spacing w:after="40"/>
            </w:pPr>
            <w:r>
              <w:t>• Reads, saves or shares useful posts.</w:t>
            </w:r>
          </w:p>
          <w:p w14:paraId="2ED9C03C" w14:textId="77777777" w:rsidR="005A4CE8" w:rsidRDefault="00000000">
            <w:pPr>
              <w:spacing w:after="40"/>
            </w:pPr>
            <w:r>
              <w:t>• Comments or interacts with authors.</w:t>
            </w:r>
          </w:p>
          <w:p w14:paraId="72B090F7" w14:textId="77777777" w:rsidR="005A4CE8" w:rsidRDefault="00000000">
            <w:pPr>
              <w:spacing w:after="40"/>
            </w:pPr>
            <w:r>
              <w:t>• May publish posts and update content.</w:t>
            </w:r>
          </w:p>
        </w:tc>
        <w:tc>
          <w:tcPr>
            <w:tcW w:w="3312" w:type="dxa"/>
            <w:vAlign w:val="center"/>
          </w:tcPr>
          <w:p w14:paraId="7AB64565" w14:textId="77777777" w:rsidR="005A4CE8" w:rsidRDefault="00000000">
            <w:pPr>
              <w:jc w:val="center"/>
            </w:pPr>
            <w:r>
              <w:rPr>
                <w:b/>
              </w:rPr>
              <w:t>GOALS &amp; NEEDS</w:t>
            </w:r>
          </w:p>
        </w:tc>
        <w:tc>
          <w:tcPr>
            <w:tcW w:w="3312" w:type="dxa"/>
            <w:vAlign w:val="center"/>
          </w:tcPr>
          <w:p w14:paraId="3D9122A9" w14:textId="77777777" w:rsidR="005A4CE8" w:rsidRDefault="00000000">
            <w:r>
              <w:rPr>
                <w:b/>
                <w:sz w:val="22"/>
              </w:rPr>
              <w:t>PAINS</w:t>
            </w:r>
          </w:p>
          <w:p w14:paraId="03EB87B0" w14:textId="77777777" w:rsidR="005A4CE8" w:rsidRDefault="00000000">
            <w:pPr>
              <w:spacing w:after="40"/>
            </w:pPr>
            <w:r>
              <w:t>• Difficulty finding relevant posts.</w:t>
            </w:r>
          </w:p>
          <w:p w14:paraId="7DC119B0" w14:textId="77777777" w:rsidR="005A4CE8" w:rsidRDefault="00000000">
            <w:pPr>
              <w:spacing w:after="40"/>
            </w:pPr>
            <w:r>
              <w:t>• Too much or poorly organized content.</w:t>
            </w:r>
          </w:p>
          <w:p w14:paraId="74038253" w14:textId="77777777" w:rsidR="005A4CE8" w:rsidRDefault="00000000">
            <w:pPr>
              <w:spacing w:after="40"/>
            </w:pPr>
            <w:r>
              <w:t>• Hard to identify useful information quickly.</w:t>
            </w:r>
          </w:p>
          <w:p w14:paraId="45ABA110" w14:textId="77777777" w:rsidR="005A4CE8" w:rsidRDefault="00000000">
            <w:pPr>
              <w:spacing w:after="40"/>
            </w:pPr>
            <w:r>
              <w:t>• Limited engagement or feedback.</w:t>
            </w:r>
          </w:p>
        </w:tc>
      </w:tr>
    </w:tbl>
    <w:p w14:paraId="3D2F12C1" w14:textId="77777777" w:rsidR="005A4CE8" w:rsidRDefault="005A4CE8"/>
    <w:p w14:paraId="51EF3820" w14:textId="77777777" w:rsidR="005A4CE8" w:rsidRDefault="00000000">
      <w:r>
        <w:rPr>
          <w:b/>
        </w:rPr>
        <w:t xml:space="preserve">Key User Goal: </w:t>
      </w:r>
      <w:r>
        <w:t>Find relevant, easy-to-understand blog content and have a smooth experience while reading or publishing.</w:t>
      </w:r>
    </w:p>
    <w:p w14:paraId="6148FE70" w14:textId="77777777" w:rsidR="005A4CE8" w:rsidRDefault="00000000">
      <w:r>
        <w:rPr>
          <w:b/>
        </w:rPr>
        <w:t xml:space="preserve">Key Challenge: </w:t>
      </w:r>
      <w:r>
        <w:t>Helping users discover and organize meaningful content without feeling overwhelmed.</w:t>
      </w:r>
    </w:p>
    <w:p w14:paraId="4855EE39" w14:textId="77777777" w:rsidR="005A4CE8" w:rsidRDefault="00000000">
      <w:r>
        <w:rPr>
          <w:b/>
        </w:rPr>
        <w:lastRenderedPageBreak/>
        <w:t xml:space="preserve">Reference: </w:t>
      </w:r>
      <w:r>
        <w:t xml:space="preserve">Structure and purpose adapted from the uploaded “Empathy Map Canvas” document, which describes an empathy map as a visual tool for understanding user behaviours, attitudes, goals, and challenges. </w:t>
      </w:r>
    </w:p>
    <w:sectPr w:rsidR="005A4CE8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69081" w14:textId="77777777" w:rsidR="00F206C5" w:rsidRDefault="00F206C5">
      <w:pPr>
        <w:spacing w:after="0" w:line="240" w:lineRule="auto"/>
      </w:pPr>
      <w:r>
        <w:separator/>
      </w:r>
    </w:p>
  </w:endnote>
  <w:endnote w:type="continuationSeparator" w:id="0">
    <w:p w14:paraId="091013B6" w14:textId="77777777" w:rsidR="00F206C5" w:rsidRDefault="00F20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11B8B" w14:textId="77777777" w:rsidR="005A4CE8" w:rsidRDefault="00000000">
    <w:pPr>
      <w:pStyle w:val="Footer"/>
      <w:jc w:val="center"/>
    </w:pPr>
    <w:r>
      <w:t>Blog Nest — Empathize &amp; Discover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B71C3" w14:textId="77777777" w:rsidR="00F206C5" w:rsidRDefault="00F206C5">
      <w:pPr>
        <w:spacing w:after="0" w:line="240" w:lineRule="auto"/>
      </w:pPr>
      <w:r>
        <w:separator/>
      </w:r>
    </w:p>
  </w:footnote>
  <w:footnote w:type="continuationSeparator" w:id="0">
    <w:p w14:paraId="25433988" w14:textId="77777777" w:rsidR="00F206C5" w:rsidRDefault="00F20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010519">
    <w:abstractNumId w:val="8"/>
  </w:num>
  <w:num w:numId="2" w16cid:durableId="328675281">
    <w:abstractNumId w:val="6"/>
  </w:num>
  <w:num w:numId="3" w16cid:durableId="1546063510">
    <w:abstractNumId w:val="5"/>
  </w:num>
  <w:num w:numId="4" w16cid:durableId="744453366">
    <w:abstractNumId w:val="4"/>
  </w:num>
  <w:num w:numId="5" w16cid:durableId="1163009685">
    <w:abstractNumId w:val="7"/>
  </w:num>
  <w:num w:numId="6" w16cid:durableId="1128934947">
    <w:abstractNumId w:val="3"/>
  </w:num>
  <w:num w:numId="7" w16cid:durableId="111754235">
    <w:abstractNumId w:val="2"/>
  </w:num>
  <w:num w:numId="8" w16cid:durableId="79300758">
    <w:abstractNumId w:val="1"/>
  </w:num>
  <w:num w:numId="9" w16cid:durableId="112828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B51"/>
    <w:rsid w:val="005A4CE8"/>
    <w:rsid w:val="00747C9E"/>
    <w:rsid w:val="00A056CF"/>
    <w:rsid w:val="00AA1D8D"/>
    <w:rsid w:val="00B47730"/>
    <w:rsid w:val="00CB0664"/>
    <w:rsid w:val="00CC73FB"/>
    <w:rsid w:val="00EE5589"/>
    <w:rsid w:val="00F206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B2BE0"/>
  <w14:defaultImageDpi w14:val="300"/>
  <w15:docId w15:val="{0CEFDBB5-222D-4505-8C0C-21E14B82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NITHIYA SRI R</cp:lastModifiedBy>
  <cp:revision>3</cp:revision>
  <dcterms:created xsi:type="dcterms:W3CDTF">2013-12-23T23:15:00Z</dcterms:created>
  <dcterms:modified xsi:type="dcterms:W3CDTF">2026-09-24T09:18:00Z</dcterms:modified>
  <cp:category/>
</cp:coreProperties>
</file>