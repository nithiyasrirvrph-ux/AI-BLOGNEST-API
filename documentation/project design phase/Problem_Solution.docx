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0E13" w14:textId="77777777" w:rsidR="005E5CBB" w:rsidRDefault="00000000">
      <w:pPr>
        <w:jc w:val="center"/>
      </w:pPr>
      <w:r>
        <w:rPr>
          <w:b/>
          <w:sz w:val="36"/>
        </w:rPr>
        <w:t>Project Design Phase</w:t>
      </w:r>
    </w:p>
    <w:p w14:paraId="6A04DC25" w14:textId="77777777" w:rsidR="005E5CBB" w:rsidRDefault="00000000">
      <w:pPr>
        <w:jc w:val="center"/>
      </w:pPr>
      <w:r>
        <w:rPr>
          <w:b/>
          <w:sz w:val="32"/>
        </w:rPr>
        <w:t>Problem – 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5E5CBB" w14:paraId="34758F9C" w14:textId="77777777">
        <w:tc>
          <w:tcPr>
            <w:tcW w:w="5184" w:type="dxa"/>
          </w:tcPr>
          <w:p w14:paraId="577E7159" w14:textId="77777777" w:rsidR="005E5CBB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14:paraId="28CF517A" w14:textId="15EE96CC" w:rsidR="005E5CBB" w:rsidRDefault="00000000">
            <w:r>
              <w:t>2</w:t>
            </w:r>
            <w:r w:rsidR="002C0835">
              <w:t>3</w:t>
            </w:r>
            <w:r>
              <w:t xml:space="preserve"> September 2026</w:t>
            </w:r>
          </w:p>
        </w:tc>
      </w:tr>
      <w:tr w:rsidR="005E5CBB" w14:paraId="32E5F09E" w14:textId="77777777">
        <w:tc>
          <w:tcPr>
            <w:tcW w:w="5184" w:type="dxa"/>
          </w:tcPr>
          <w:p w14:paraId="1D1328CB" w14:textId="77777777" w:rsidR="005E5CBB" w:rsidRDefault="00000000">
            <w:r>
              <w:rPr>
                <w:b/>
              </w:rPr>
              <w:t>Team ID</w:t>
            </w:r>
          </w:p>
        </w:tc>
        <w:tc>
          <w:tcPr>
            <w:tcW w:w="5184" w:type="dxa"/>
          </w:tcPr>
          <w:p w14:paraId="0310B46A" w14:textId="04A24040" w:rsidR="005E5CBB" w:rsidRDefault="009F1087">
            <w:r>
              <w:t>WTID-2026-9317</w:t>
            </w:r>
          </w:p>
        </w:tc>
      </w:tr>
      <w:tr w:rsidR="005E5CBB" w14:paraId="41DB4C79" w14:textId="77777777">
        <w:tc>
          <w:tcPr>
            <w:tcW w:w="5184" w:type="dxa"/>
          </w:tcPr>
          <w:p w14:paraId="3A4CBA63" w14:textId="77777777" w:rsidR="005E5CBB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14:paraId="2C974268" w14:textId="77777777" w:rsidR="005E5CBB" w:rsidRDefault="00000000">
            <w:r>
              <w:t>Blog Nest</w:t>
            </w:r>
          </w:p>
        </w:tc>
      </w:tr>
      <w:tr w:rsidR="005E5CBB" w14:paraId="0911A4D5" w14:textId="77777777">
        <w:tc>
          <w:tcPr>
            <w:tcW w:w="5184" w:type="dxa"/>
          </w:tcPr>
          <w:p w14:paraId="15119CBF" w14:textId="77777777" w:rsidR="005E5CBB" w:rsidRDefault="00000000">
            <w:r>
              <w:rPr>
                <w:b/>
              </w:rPr>
              <w:t>Maximum Marks</w:t>
            </w:r>
          </w:p>
        </w:tc>
        <w:tc>
          <w:tcPr>
            <w:tcW w:w="5184" w:type="dxa"/>
          </w:tcPr>
          <w:p w14:paraId="5FB6F63E" w14:textId="77777777" w:rsidR="005E5CBB" w:rsidRDefault="00000000">
            <w:r>
              <w:t>2 Marks</w:t>
            </w:r>
          </w:p>
        </w:tc>
      </w:tr>
    </w:tbl>
    <w:p w14:paraId="04ED3FF9" w14:textId="77777777" w:rsidR="005E5CBB" w:rsidRDefault="005E5CBB"/>
    <w:p w14:paraId="1CBBD69A" w14:textId="77777777" w:rsidR="005E5CBB" w:rsidRDefault="00000000">
      <w:r>
        <w:rPr>
          <w:b/>
          <w:sz w:val="26"/>
        </w:rPr>
        <w:t>Problem – Solution Fit Template:</w:t>
      </w:r>
    </w:p>
    <w:p w14:paraId="6D248CB0" w14:textId="77777777" w:rsidR="005E5CBB" w:rsidRDefault="00000000">
      <w:r>
        <w:t>The Problem-Solution Fit means identifying a real problem faced by the target customer and creating a solution that directly addresses that problem. For Blog Nest, the focus is on making it easier for users to discover, read, organize, and share useful blog content.</w:t>
      </w:r>
    </w:p>
    <w:p w14:paraId="2E36255D" w14:textId="77777777" w:rsidR="005E5CBB" w:rsidRDefault="00000000">
      <w:pPr>
        <w:jc w:val="center"/>
      </w:pPr>
      <w:r>
        <w:rPr>
          <w:b/>
          <w:sz w:val="48"/>
        </w:rPr>
        <w:t>📝  BLOG NEST  🌐</w:t>
      </w:r>
    </w:p>
    <w:p w14:paraId="6E442A23" w14:textId="77777777" w:rsidR="005E5CBB" w:rsidRDefault="00000000">
      <w:pPr>
        <w:jc w:val="center"/>
      </w:pPr>
      <w:r>
        <w:rPr>
          <w:i/>
          <w:sz w:val="22"/>
        </w:rPr>
        <w:t>Discover • Read • Write • Share</w:t>
      </w:r>
    </w:p>
    <w:p w14:paraId="48117A40" w14:textId="77777777" w:rsidR="005E5CBB" w:rsidRDefault="00000000">
      <w:r>
        <w:rPr>
          <w:b/>
          <w:sz w:val="26"/>
        </w:rPr>
        <w:t>Purpose:</w:t>
      </w:r>
    </w:p>
    <w:p w14:paraId="618BB4B3" w14:textId="77777777" w:rsidR="005E5CBB" w:rsidRDefault="00000000">
      <w:r>
        <w:t>☐ Solve common content-discovery and reading problems faced by Blog Nest users.</w:t>
      </w:r>
    </w:p>
    <w:p w14:paraId="47A033DC" w14:textId="77777777" w:rsidR="005E5CBB" w:rsidRDefault="00000000">
      <w:r>
        <w:t>☐ Make relevant blog content easier to discover through organized categories and recommendations.</w:t>
      </w:r>
    </w:p>
    <w:p w14:paraId="67F249EC" w14:textId="77777777" w:rsidR="005E5CBB" w:rsidRDefault="00000000">
      <w:r>
        <w:t>☐ Improve communication and engagement between bloggers and readers through comments, sharing, and feedback.</w:t>
      </w:r>
    </w:p>
    <w:p w14:paraId="550ADC1E" w14:textId="77777777" w:rsidR="005E5CBB" w:rsidRDefault="00000000">
      <w:r>
        <w:t>☐ Reduce frequent user frustrations such as difficulty finding relevant posts or managing saved content.</w:t>
      </w:r>
    </w:p>
    <w:p w14:paraId="1CAB4EA1" w14:textId="77777777" w:rsidR="005E5CBB" w:rsidRDefault="00000000">
      <w:r>
        <w:t>☐ Understand the existing blogging and reading experience in order to improve it for the target group.</w:t>
      </w:r>
    </w:p>
    <w:p w14:paraId="72F44742" w14:textId="77777777" w:rsidR="005E5CBB" w:rsidRDefault="00000000">
      <w:r>
        <w:rPr>
          <w:b/>
          <w:sz w:val="26"/>
        </w:rPr>
        <w:t>Problem – Solution Fit: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5E5CBB" w14:paraId="09E16495" w14:textId="77777777">
        <w:tc>
          <w:tcPr>
            <w:tcW w:w="5184" w:type="dxa"/>
            <w:vAlign w:val="center"/>
          </w:tcPr>
          <w:p w14:paraId="205EA7D7" w14:textId="77777777" w:rsidR="005E5CBB" w:rsidRDefault="00000000">
            <w:r>
              <w:rPr>
                <w:b/>
              </w:rPr>
              <w:t>CUSTOMER / TARGET GROUP</w:t>
            </w:r>
          </w:p>
        </w:tc>
        <w:tc>
          <w:tcPr>
            <w:tcW w:w="5184" w:type="dxa"/>
            <w:vAlign w:val="center"/>
          </w:tcPr>
          <w:p w14:paraId="6A599621" w14:textId="77777777" w:rsidR="005E5CBB" w:rsidRDefault="00000000">
            <w:r>
              <w:t>Blog readers and bloggers who want an easy way to discover, consume, organize, publish, and share useful content.</w:t>
            </w:r>
          </w:p>
        </w:tc>
      </w:tr>
      <w:tr w:rsidR="005E5CBB" w14:paraId="6C692520" w14:textId="77777777">
        <w:tc>
          <w:tcPr>
            <w:tcW w:w="5184" w:type="dxa"/>
            <w:vAlign w:val="center"/>
          </w:tcPr>
          <w:p w14:paraId="26DC4D85" w14:textId="77777777" w:rsidR="005E5CBB" w:rsidRDefault="00000000">
            <w:r>
              <w:rPr>
                <w:b/>
              </w:rPr>
              <w:t>CUSTOMER PROBLEM</w:t>
            </w:r>
          </w:p>
        </w:tc>
        <w:tc>
          <w:tcPr>
            <w:tcW w:w="5184" w:type="dxa"/>
            <w:vAlign w:val="center"/>
          </w:tcPr>
          <w:p w14:paraId="6C96B34B" w14:textId="77777777" w:rsidR="005E5CBB" w:rsidRDefault="00000000">
            <w:r>
              <w:t>Users may struggle to find relevant blog posts, organize useful content, engage with authors, and get their posts discovered by the right audience.</w:t>
            </w:r>
          </w:p>
        </w:tc>
      </w:tr>
      <w:tr w:rsidR="005E5CBB" w14:paraId="0C2CBEDB" w14:textId="77777777">
        <w:tc>
          <w:tcPr>
            <w:tcW w:w="5184" w:type="dxa"/>
            <w:vAlign w:val="center"/>
          </w:tcPr>
          <w:p w14:paraId="18C23796" w14:textId="77777777" w:rsidR="005E5CBB" w:rsidRDefault="00000000">
            <w:r>
              <w:rPr>
                <w:b/>
              </w:rPr>
              <w:t>BLOG NEST SOLUTION</w:t>
            </w:r>
          </w:p>
        </w:tc>
        <w:tc>
          <w:tcPr>
            <w:tcW w:w="5184" w:type="dxa"/>
            <w:vAlign w:val="center"/>
          </w:tcPr>
          <w:p w14:paraId="6DDB2BD0" w14:textId="77777777" w:rsidR="005E5CBB" w:rsidRDefault="00000000">
            <w:r>
              <w:t>A centralized blogging platform with organized categories, search and discovery, user profiles, post publishing, saving/bookmarking, comments, and sharing.</w:t>
            </w:r>
          </w:p>
        </w:tc>
      </w:tr>
      <w:tr w:rsidR="005E5CBB" w14:paraId="549C8130" w14:textId="77777777">
        <w:tc>
          <w:tcPr>
            <w:tcW w:w="5184" w:type="dxa"/>
            <w:vAlign w:val="center"/>
          </w:tcPr>
          <w:p w14:paraId="2BA28770" w14:textId="77777777" w:rsidR="005E5CBB" w:rsidRDefault="00000000">
            <w:r>
              <w:rPr>
                <w:b/>
              </w:rPr>
              <w:t>VALUE / BENEFIT</w:t>
            </w:r>
          </w:p>
        </w:tc>
        <w:tc>
          <w:tcPr>
            <w:tcW w:w="5184" w:type="dxa"/>
            <w:vAlign w:val="center"/>
          </w:tcPr>
          <w:p w14:paraId="1532B027" w14:textId="77777777" w:rsidR="005E5CBB" w:rsidRDefault="00000000">
            <w:r>
              <w:t>Readers can find and manage useful content more easily, while bloggers can publish their ideas and connect with interested readers.</w:t>
            </w:r>
          </w:p>
        </w:tc>
      </w:tr>
      <w:tr w:rsidR="005E5CBB" w14:paraId="56E2BCD4" w14:textId="77777777">
        <w:tc>
          <w:tcPr>
            <w:tcW w:w="5184" w:type="dxa"/>
            <w:vAlign w:val="center"/>
          </w:tcPr>
          <w:p w14:paraId="1314F10C" w14:textId="77777777" w:rsidR="005E5CBB" w:rsidRDefault="00000000">
            <w:r>
              <w:rPr>
                <w:b/>
              </w:rPr>
              <w:t>FIT / SUCCESS INDICATORS</w:t>
            </w:r>
          </w:p>
        </w:tc>
        <w:tc>
          <w:tcPr>
            <w:tcW w:w="5184" w:type="dxa"/>
            <w:vAlign w:val="center"/>
          </w:tcPr>
          <w:p w14:paraId="25700E56" w14:textId="77777777" w:rsidR="005E5CBB" w:rsidRDefault="00000000">
            <w:r>
              <w:t>Users can discover relevant posts quickly, return to saved content, interact with posts, publish content, and share useful articles with others.</w:t>
            </w:r>
          </w:p>
        </w:tc>
      </w:tr>
    </w:tbl>
    <w:p w14:paraId="5372E4B6" w14:textId="77777777" w:rsidR="005E5CBB" w:rsidRDefault="005E5CBB"/>
    <w:p w14:paraId="58ED5D54" w14:textId="77777777" w:rsidR="00F75EC4" w:rsidRDefault="00F75EC4">
      <w:pPr>
        <w:rPr>
          <w:b/>
          <w:sz w:val="26"/>
        </w:rPr>
      </w:pPr>
    </w:p>
    <w:p w14:paraId="79BCEFD5" w14:textId="5A8C718F" w:rsidR="005E5CBB" w:rsidRDefault="00000000">
      <w:r>
        <w:rPr>
          <w:b/>
          <w:sz w:val="26"/>
        </w:rPr>
        <w:lastRenderedPageBreak/>
        <w:t>Blog Nest Problem → Solution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5E5CBB" w14:paraId="24F27A0C" w14:textId="77777777">
        <w:tc>
          <w:tcPr>
            <w:tcW w:w="2074" w:type="dxa"/>
          </w:tcPr>
          <w:p w14:paraId="6049B6C9" w14:textId="77777777" w:rsidR="005E5CBB" w:rsidRDefault="00000000">
            <w:pPr>
              <w:jc w:val="center"/>
            </w:pPr>
            <w:r>
              <w:rPr>
                <w:b/>
              </w:rPr>
              <w:t>PROBLEM</w:t>
            </w:r>
            <w:r>
              <w:rPr>
                <w:b/>
              </w:rPr>
              <w:br/>
              <w:t>Hard to find relevant content</w:t>
            </w:r>
          </w:p>
        </w:tc>
        <w:tc>
          <w:tcPr>
            <w:tcW w:w="2074" w:type="dxa"/>
          </w:tcPr>
          <w:p w14:paraId="06F63954" w14:textId="77777777" w:rsidR="005E5CBB" w:rsidRDefault="00000000">
            <w:pPr>
              <w:jc w:val="center"/>
            </w:pPr>
            <w:r>
              <w:t>→</w:t>
            </w:r>
            <w:r>
              <w:br/>
              <w:t xml:space="preserve"> </w:t>
            </w:r>
          </w:p>
        </w:tc>
        <w:tc>
          <w:tcPr>
            <w:tcW w:w="2074" w:type="dxa"/>
          </w:tcPr>
          <w:p w14:paraId="2F020C1B" w14:textId="77777777" w:rsidR="005E5CBB" w:rsidRDefault="00000000">
            <w:pPr>
              <w:jc w:val="center"/>
            </w:pPr>
            <w:r>
              <w:rPr>
                <w:b/>
              </w:rPr>
              <w:t>SOLUTION</w:t>
            </w:r>
            <w:r>
              <w:rPr>
                <w:b/>
              </w:rPr>
              <w:br/>
              <w:t>Search + categories + recommendations</w:t>
            </w:r>
          </w:p>
        </w:tc>
        <w:tc>
          <w:tcPr>
            <w:tcW w:w="2074" w:type="dxa"/>
          </w:tcPr>
          <w:p w14:paraId="7C97314F" w14:textId="77777777" w:rsidR="005E5CBB" w:rsidRDefault="00000000">
            <w:pPr>
              <w:jc w:val="center"/>
            </w:pPr>
            <w:r>
              <w:t>→</w:t>
            </w:r>
            <w:r>
              <w:br/>
              <w:t xml:space="preserve"> </w:t>
            </w:r>
          </w:p>
        </w:tc>
        <w:tc>
          <w:tcPr>
            <w:tcW w:w="2074" w:type="dxa"/>
          </w:tcPr>
          <w:p w14:paraId="4F4BAB2B" w14:textId="77777777" w:rsidR="005E5CBB" w:rsidRDefault="00000000">
            <w:pPr>
              <w:jc w:val="center"/>
            </w:pPr>
            <w:r>
              <w:rPr>
                <w:b/>
              </w:rPr>
              <w:t>OUTCOME</w:t>
            </w:r>
            <w:r>
              <w:rPr>
                <w:b/>
              </w:rPr>
              <w:br/>
              <w:t>Better discovery and engagement</w:t>
            </w:r>
          </w:p>
        </w:tc>
      </w:tr>
    </w:tbl>
    <w:p w14:paraId="0540E7A5" w14:textId="77777777" w:rsidR="005E5CBB" w:rsidRDefault="00000000">
      <w:r>
        <w:rPr>
          <w:b/>
        </w:rPr>
        <w:t>References:</w:t>
      </w:r>
    </w:p>
    <w:p w14:paraId="26034AC8" w14:textId="77777777" w:rsidR="005E5CBB" w:rsidRDefault="00000000">
      <w:r>
        <w:t>1. https://www.ideahackers.network/problem-solution-fit-canvas/</w:t>
      </w:r>
    </w:p>
    <w:p w14:paraId="6758AA14" w14:textId="77777777" w:rsidR="005E5CBB" w:rsidRDefault="00000000">
      <w:r>
        <w:t>2. https://medium.com/@epicantus/problem-solution-fit-canvas-aa3dd59cb4fe</w:t>
      </w:r>
    </w:p>
    <w:p w14:paraId="4F81AFC9" w14:textId="77777777" w:rsidR="005E5CBB" w:rsidRDefault="00000000">
      <w:r>
        <w:rPr>
          <w:b/>
        </w:rPr>
        <w:t>Note:</w:t>
      </w:r>
      <w:r>
        <w:t xml:space="preserve"> The structure and framing above follow the uploaded Problem – Solution Fit Template, including its purpose of connecting customer problems with a suitable solution. The Blog Nest-specific content is adapted for the project.</w:t>
      </w:r>
    </w:p>
    <w:sectPr w:rsidR="005E5CBB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40BEE" w14:textId="77777777" w:rsidR="00F11ED9" w:rsidRDefault="00F11ED9">
      <w:pPr>
        <w:spacing w:after="0" w:line="240" w:lineRule="auto"/>
      </w:pPr>
      <w:r>
        <w:separator/>
      </w:r>
    </w:p>
  </w:endnote>
  <w:endnote w:type="continuationSeparator" w:id="0">
    <w:p w14:paraId="1E41F8DB" w14:textId="77777777" w:rsidR="00F11ED9" w:rsidRDefault="00F11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CFCF" w14:textId="77777777" w:rsidR="005E5CBB" w:rsidRDefault="00000000">
    <w:pPr>
      <w:pStyle w:val="Footer"/>
      <w:jc w:val="center"/>
    </w:pPr>
    <w:r>
      <w:t>Blog Nest — Problem–Solution Fit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94685" w14:textId="77777777" w:rsidR="00F11ED9" w:rsidRDefault="00F11ED9">
      <w:pPr>
        <w:spacing w:after="0" w:line="240" w:lineRule="auto"/>
      </w:pPr>
      <w:r>
        <w:separator/>
      </w:r>
    </w:p>
  </w:footnote>
  <w:footnote w:type="continuationSeparator" w:id="0">
    <w:p w14:paraId="38CC1609" w14:textId="77777777" w:rsidR="00F11ED9" w:rsidRDefault="00F11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878862">
    <w:abstractNumId w:val="8"/>
  </w:num>
  <w:num w:numId="2" w16cid:durableId="1946813779">
    <w:abstractNumId w:val="6"/>
  </w:num>
  <w:num w:numId="3" w16cid:durableId="269094218">
    <w:abstractNumId w:val="5"/>
  </w:num>
  <w:num w:numId="4" w16cid:durableId="187565132">
    <w:abstractNumId w:val="4"/>
  </w:num>
  <w:num w:numId="5" w16cid:durableId="2025128695">
    <w:abstractNumId w:val="7"/>
  </w:num>
  <w:num w:numId="6" w16cid:durableId="1708524389">
    <w:abstractNumId w:val="3"/>
  </w:num>
  <w:num w:numId="7" w16cid:durableId="432866506">
    <w:abstractNumId w:val="2"/>
  </w:num>
  <w:num w:numId="8" w16cid:durableId="728267108">
    <w:abstractNumId w:val="1"/>
  </w:num>
  <w:num w:numId="9" w16cid:durableId="127385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835"/>
    <w:rsid w:val="00326F90"/>
    <w:rsid w:val="005E5CBB"/>
    <w:rsid w:val="009F1087"/>
    <w:rsid w:val="00AA1D8D"/>
    <w:rsid w:val="00B47730"/>
    <w:rsid w:val="00C3627A"/>
    <w:rsid w:val="00CB0664"/>
    <w:rsid w:val="00DE7659"/>
    <w:rsid w:val="00EE5589"/>
    <w:rsid w:val="00F0473F"/>
    <w:rsid w:val="00F11ED9"/>
    <w:rsid w:val="00F75E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DEFF8"/>
  <w14:defaultImageDpi w14:val="300"/>
  <w15:docId w15:val="{8440F225-74D1-4007-9116-8691D303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NITHIYA SRI R</cp:lastModifiedBy>
  <cp:revision>5</cp:revision>
  <dcterms:created xsi:type="dcterms:W3CDTF">2013-12-23T23:15:00Z</dcterms:created>
  <dcterms:modified xsi:type="dcterms:W3CDTF">2026-09-24T09:20:00Z</dcterms:modified>
  <cp:category/>
</cp:coreProperties>
</file>