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06D9" w14:textId="77777777" w:rsidR="000B3D7F" w:rsidRDefault="00000000">
      <w:pPr>
        <w:jc w:val="center"/>
      </w:pPr>
      <w:r>
        <w:rPr>
          <w:b/>
          <w:sz w:val="42"/>
        </w:rPr>
        <w:t>USER ACCEPTANCE TESTING (UAT)</w:t>
      </w:r>
    </w:p>
    <w:p w14:paraId="470798E2" w14:textId="77777777" w:rsidR="000B3D7F" w:rsidRDefault="00000000">
      <w:pPr>
        <w:jc w:val="center"/>
      </w:pPr>
      <w:r>
        <w:rPr>
          <w:b/>
          <w:sz w:val="36"/>
        </w:rPr>
        <w:t>BLOG NEST</w:t>
      </w:r>
    </w:p>
    <w:p w14:paraId="0980FF14" w14:textId="77777777" w:rsidR="000B3D7F" w:rsidRDefault="00000000">
      <w:pPr>
        <w:jc w:val="center"/>
      </w:pPr>
      <w:r>
        <w:rPr>
          <w:i/>
        </w:rPr>
        <w:t>Date: 23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B3D7F" w14:paraId="6B007C44" w14:textId="77777777">
        <w:trPr>
          <w:jc w:val="center"/>
        </w:trPr>
        <w:tc>
          <w:tcPr>
            <w:tcW w:w="5328" w:type="dxa"/>
          </w:tcPr>
          <w:p w14:paraId="34C6681A" w14:textId="77777777" w:rsidR="000B3D7F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3A946C03" w14:textId="09A5DE59" w:rsidR="000B3D7F" w:rsidRDefault="00145EAC">
            <w:r>
              <w:t>SWTID-2026-9317</w:t>
            </w:r>
          </w:p>
        </w:tc>
      </w:tr>
      <w:tr w:rsidR="000B3D7F" w14:paraId="2EF5C5DA" w14:textId="77777777">
        <w:trPr>
          <w:jc w:val="center"/>
        </w:trPr>
        <w:tc>
          <w:tcPr>
            <w:tcW w:w="5328" w:type="dxa"/>
          </w:tcPr>
          <w:p w14:paraId="0CAC19FE" w14:textId="77777777" w:rsidR="000B3D7F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416DDE4B" w14:textId="77777777" w:rsidR="000B3D7F" w:rsidRDefault="00000000">
            <w:r>
              <w:t>Blog Nest</w:t>
            </w:r>
          </w:p>
        </w:tc>
      </w:tr>
      <w:tr w:rsidR="000B3D7F" w14:paraId="1FB5C4C1" w14:textId="77777777">
        <w:trPr>
          <w:jc w:val="center"/>
        </w:trPr>
        <w:tc>
          <w:tcPr>
            <w:tcW w:w="5328" w:type="dxa"/>
          </w:tcPr>
          <w:p w14:paraId="25B41789" w14:textId="77777777" w:rsidR="000B3D7F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08F7A65C" w14:textId="00F4E0CE" w:rsidR="000B3D7F" w:rsidRDefault="00145EAC">
            <w:r>
              <w:t>4 Marks</w:t>
            </w:r>
          </w:p>
        </w:tc>
      </w:tr>
      <w:tr w:rsidR="000B3D7F" w14:paraId="705E3176" w14:textId="77777777">
        <w:trPr>
          <w:jc w:val="center"/>
        </w:trPr>
        <w:tc>
          <w:tcPr>
            <w:tcW w:w="5328" w:type="dxa"/>
          </w:tcPr>
          <w:p w14:paraId="1B49F5D5" w14:textId="410B467F" w:rsidR="000B3D7F" w:rsidRPr="00145EAC" w:rsidRDefault="00145EAC">
            <w:r w:rsidRPr="00145EAC">
              <w:rPr>
                <w:b/>
                <w:bCs/>
              </w:rPr>
              <w:t>Date</w:t>
            </w:r>
          </w:p>
        </w:tc>
        <w:tc>
          <w:tcPr>
            <w:tcW w:w="5328" w:type="dxa"/>
          </w:tcPr>
          <w:p w14:paraId="7F68BE6C" w14:textId="3786BC8E" w:rsidR="000B3D7F" w:rsidRDefault="00000000">
            <w:r>
              <w:t xml:space="preserve"> </w:t>
            </w:r>
            <w:r w:rsidR="00060334">
              <w:t>24/9/2026</w:t>
            </w:r>
          </w:p>
        </w:tc>
      </w:tr>
    </w:tbl>
    <w:p w14:paraId="689C825C" w14:textId="77777777" w:rsidR="000B3D7F" w:rsidRDefault="00000000">
      <w:pPr>
        <w:pStyle w:val="Heading1"/>
      </w:pPr>
      <w:r>
        <w:t>Project Overview</w:t>
      </w:r>
    </w:p>
    <w:p w14:paraId="5742056C" w14:textId="77777777" w:rsidR="000B3D7F" w:rsidRDefault="00000000">
      <w:r>
        <w:rPr>
          <w:b/>
        </w:rPr>
        <w:t xml:space="preserve">Project Name: </w:t>
      </w:r>
      <w:r>
        <w:t>Blog Nest</w:t>
      </w:r>
    </w:p>
    <w:p w14:paraId="1AD6DFB2" w14:textId="77777777" w:rsidR="000B3D7F" w:rsidRDefault="00000000">
      <w:r>
        <w:rPr>
          <w:b/>
        </w:rPr>
        <w:t xml:space="preserve">Project Description: </w:t>
      </w:r>
      <w:r>
        <w:t>A blogging platform for creating, publishing, reading, searching and sharing blog posts.</w:t>
      </w:r>
    </w:p>
    <w:p w14:paraId="405072E0" w14:textId="77777777" w:rsidR="000B3D7F" w:rsidRDefault="00000000">
      <w:r>
        <w:rPr>
          <w:b/>
        </w:rPr>
        <w:t xml:space="preserve">Project Version: </w:t>
      </w:r>
      <w:r>
        <w:t>1.0</w:t>
      </w:r>
    </w:p>
    <w:p w14:paraId="6953D297" w14:textId="77777777" w:rsidR="000B3D7F" w:rsidRDefault="00000000">
      <w:r>
        <w:rPr>
          <w:b/>
        </w:rPr>
        <w:t xml:space="preserve">Testing Period: </w:t>
      </w:r>
      <w:r>
        <w:t>________________ to ________________</w:t>
      </w:r>
    </w:p>
    <w:p w14:paraId="4FC2D52E" w14:textId="77777777" w:rsidR="000B3D7F" w:rsidRDefault="00000000">
      <w:pPr>
        <w:pStyle w:val="Heading1"/>
      </w:pPr>
      <w:r>
        <w:t>Testing Scope</w:t>
      </w:r>
    </w:p>
    <w:p w14:paraId="007915E3" w14:textId="77777777" w:rsidR="000B3D7F" w:rsidRDefault="00000000">
      <w:r>
        <w:t>Features and functionalities to be tested:</w:t>
      </w:r>
    </w:p>
    <w:p w14:paraId="40496694" w14:textId="77777777" w:rsidR="000B3D7F" w:rsidRDefault="00000000">
      <w:pPr>
        <w:pStyle w:val="ListBullet"/>
      </w:pPr>
      <w:r>
        <w:t>User login and registration</w:t>
      </w:r>
    </w:p>
    <w:p w14:paraId="5AF10FAF" w14:textId="77777777" w:rsidR="000B3D7F" w:rsidRDefault="00000000">
      <w:pPr>
        <w:pStyle w:val="ListBullet"/>
      </w:pPr>
      <w:r>
        <w:t>Create and edit blog posts</w:t>
      </w:r>
    </w:p>
    <w:p w14:paraId="6CF3A2A9" w14:textId="77777777" w:rsidR="000B3D7F" w:rsidRDefault="00000000">
      <w:pPr>
        <w:pStyle w:val="ListBullet"/>
      </w:pPr>
      <w:r>
        <w:t>Publish blog posts</w:t>
      </w:r>
    </w:p>
    <w:p w14:paraId="59B4116C" w14:textId="77777777" w:rsidR="000B3D7F" w:rsidRDefault="00000000">
      <w:pPr>
        <w:pStyle w:val="ListBullet"/>
      </w:pPr>
      <w:r>
        <w:t>Browse and search blogs</w:t>
      </w:r>
    </w:p>
    <w:p w14:paraId="6C0D48F4" w14:textId="77777777" w:rsidR="000B3D7F" w:rsidRDefault="00000000">
      <w:pPr>
        <w:pStyle w:val="ListBullet"/>
      </w:pPr>
      <w:r>
        <w:t>Read blog content</w:t>
      </w:r>
    </w:p>
    <w:p w14:paraId="54B4A7FC" w14:textId="77777777" w:rsidR="000B3D7F" w:rsidRDefault="00000000">
      <w:pPr>
        <w:pStyle w:val="ListBullet"/>
      </w:pPr>
      <w:r>
        <w:t>Share blog posts</w:t>
      </w:r>
    </w:p>
    <w:p w14:paraId="319D4564" w14:textId="77777777" w:rsidR="000B3D7F" w:rsidRDefault="00000000">
      <w:pPr>
        <w:pStyle w:val="ListBullet"/>
      </w:pPr>
      <w:r>
        <w:t>Basic content management</w:t>
      </w:r>
    </w:p>
    <w:p w14:paraId="797BD4CE" w14:textId="77777777" w:rsidR="000B3D7F" w:rsidRDefault="00000000">
      <w:r>
        <w:t>User requirements to be tested:</w:t>
      </w:r>
    </w:p>
    <w:p w14:paraId="1E9FEDFB" w14:textId="77777777" w:rsidR="000B3D7F" w:rsidRDefault="00000000">
      <w:pPr>
        <w:pStyle w:val="ListBullet"/>
      </w:pPr>
      <w:r>
        <w:t>User can access the platform</w:t>
      </w:r>
    </w:p>
    <w:p w14:paraId="7879757F" w14:textId="77777777" w:rsidR="000B3D7F" w:rsidRDefault="00000000">
      <w:pPr>
        <w:pStyle w:val="ListBullet"/>
      </w:pPr>
      <w:r>
        <w:t>User can create content</w:t>
      </w:r>
    </w:p>
    <w:p w14:paraId="669D75A1" w14:textId="77777777" w:rsidR="000B3D7F" w:rsidRDefault="00000000">
      <w:pPr>
        <w:pStyle w:val="ListBullet"/>
      </w:pPr>
      <w:r>
        <w:t>User can publish and manage content</w:t>
      </w:r>
    </w:p>
    <w:p w14:paraId="41B6A24A" w14:textId="77777777" w:rsidR="000B3D7F" w:rsidRDefault="00000000">
      <w:pPr>
        <w:pStyle w:val="ListBullet"/>
      </w:pPr>
      <w:r>
        <w:t>Reader can find and read content</w:t>
      </w:r>
    </w:p>
    <w:p w14:paraId="167CD3F1" w14:textId="77777777" w:rsidR="000B3D7F" w:rsidRDefault="00000000">
      <w:pPr>
        <w:pStyle w:val="ListBullet"/>
      </w:pPr>
      <w:r>
        <w:t>User can share content</w:t>
      </w:r>
    </w:p>
    <w:p w14:paraId="56B36F0E" w14:textId="77777777" w:rsidR="000B3D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191AEB" wp14:editId="112A9592">
            <wp:extent cx="640080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_nest_uat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4ACC" w14:textId="77777777" w:rsidR="000B3D7F" w:rsidRDefault="00000000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907"/>
        <w:gridCol w:w="1776"/>
      </w:tblGrid>
      <w:tr w:rsidR="000B3D7F" w14:paraId="2D1FD4CC" w14:textId="77777777">
        <w:trPr>
          <w:jc w:val="center"/>
        </w:trPr>
        <w:tc>
          <w:tcPr>
            <w:tcW w:w="1776" w:type="dxa"/>
          </w:tcPr>
          <w:p w14:paraId="051A3E5E" w14:textId="77777777" w:rsidR="000B3D7F" w:rsidRDefault="00000000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14:paraId="5AD74FD9" w14:textId="77777777" w:rsidR="000B3D7F" w:rsidRDefault="00000000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14:paraId="111F1E69" w14:textId="77777777" w:rsidR="000B3D7F" w:rsidRDefault="00000000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14:paraId="71DE6F2B" w14:textId="77777777" w:rsidR="000B3D7F" w:rsidRDefault="00000000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14:paraId="7D5BBA54" w14:textId="77777777" w:rsidR="000B3D7F" w:rsidRDefault="00000000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14:paraId="43083681" w14:textId="77777777" w:rsidR="000B3D7F" w:rsidRDefault="00000000">
            <w:r>
              <w:rPr>
                <w:b/>
              </w:rPr>
              <w:t>Pass/Fail</w:t>
            </w:r>
          </w:p>
        </w:tc>
      </w:tr>
      <w:tr w:rsidR="000B3D7F" w14:paraId="74C5744C" w14:textId="77777777">
        <w:trPr>
          <w:jc w:val="center"/>
        </w:trPr>
        <w:tc>
          <w:tcPr>
            <w:tcW w:w="1776" w:type="dxa"/>
          </w:tcPr>
          <w:p w14:paraId="39335919" w14:textId="77777777" w:rsidR="000B3D7F" w:rsidRDefault="00000000">
            <w:r>
              <w:t>TC-001</w:t>
            </w:r>
          </w:p>
        </w:tc>
        <w:tc>
          <w:tcPr>
            <w:tcW w:w="1776" w:type="dxa"/>
          </w:tcPr>
          <w:p w14:paraId="01EDD666" w14:textId="77777777" w:rsidR="000B3D7F" w:rsidRDefault="00000000">
            <w:r>
              <w:t>User login</w:t>
            </w:r>
          </w:p>
        </w:tc>
        <w:tc>
          <w:tcPr>
            <w:tcW w:w="1776" w:type="dxa"/>
          </w:tcPr>
          <w:p w14:paraId="1C46B104" w14:textId="77777777" w:rsidR="000B3D7F" w:rsidRDefault="00000000">
            <w:r>
              <w:t>1. Open Blog Nest</w:t>
            </w:r>
            <w:r>
              <w:br/>
              <w:t>2. Enter valid credentials</w:t>
            </w:r>
            <w:r>
              <w:br/>
              <w:t>3. Click Login</w:t>
            </w:r>
          </w:p>
        </w:tc>
        <w:tc>
          <w:tcPr>
            <w:tcW w:w="1776" w:type="dxa"/>
          </w:tcPr>
          <w:p w14:paraId="5F01B581" w14:textId="77777777" w:rsidR="000B3D7F" w:rsidRDefault="00000000">
            <w:r>
              <w:t>User successfully logs in</w:t>
            </w:r>
          </w:p>
        </w:tc>
        <w:tc>
          <w:tcPr>
            <w:tcW w:w="1776" w:type="dxa"/>
          </w:tcPr>
          <w:p w14:paraId="5F9CF88B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23F7CECE" w14:textId="77777777" w:rsidR="000B3D7F" w:rsidRDefault="00000000">
            <w:r>
              <w:t>____</w:t>
            </w:r>
          </w:p>
        </w:tc>
      </w:tr>
      <w:tr w:rsidR="000B3D7F" w14:paraId="4BEB058D" w14:textId="77777777">
        <w:trPr>
          <w:jc w:val="center"/>
        </w:trPr>
        <w:tc>
          <w:tcPr>
            <w:tcW w:w="1776" w:type="dxa"/>
          </w:tcPr>
          <w:p w14:paraId="560B820B" w14:textId="77777777" w:rsidR="000B3D7F" w:rsidRDefault="00000000">
            <w:r>
              <w:t>TC-002</w:t>
            </w:r>
          </w:p>
        </w:tc>
        <w:tc>
          <w:tcPr>
            <w:tcW w:w="1776" w:type="dxa"/>
          </w:tcPr>
          <w:p w14:paraId="1288B258" w14:textId="77777777" w:rsidR="000B3D7F" w:rsidRDefault="00000000">
            <w:r>
              <w:t>Invalid login</w:t>
            </w:r>
          </w:p>
        </w:tc>
        <w:tc>
          <w:tcPr>
            <w:tcW w:w="1776" w:type="dxa"/>
          </w:tcPr>
          <w:p w14:paraId="212EA559" w14:textId="77777777" w:rsidR="000B3D7F" w:rsidRDefault="00000000">
            <w:r>
              <w:t>1. Open login</w:t>
            </w:r>
            <w:r>
              <w:br/>
              <w:t>2. Enter invalid credentials</w:t>
            </w:r>
            <w:r>
              <w:br/>
              <w:t>3. Click Login</w:t>
            </w:r>
          </w:p>
        </w:tc>
        <w:tc>
          <w:tcPr>
            <w:tcW w:w="1776" w:type="dxa"/>
          </w:tcPr>
          <w:p w14:paraId="158A16D5" w14:textId="77777777" w:rsidR="000B3D7F" w:rsidRDefault="00000000">
            <w:r>
              <w:t>Error message is displayed</w:t>
            </w:r>
          </w:p>
        </w:tc>
        <w:tc>
          <w:tcPr>
            <w:tcW w:w="1776" w:type="dxa"/>
          </w:tcPr>
          <w:p w14:paraId="6D9AB880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63A4FF82" w14:textId="77777777" w:rsidR="000B3D7F" w:rsidRDefault="00000000">
            <w:r>
              <w:t>____</w:t>
            </w:r>
          </w:p>
        </w:tc>
      </w:tr>
      <w:tr w:rsidR="000B3D7F" w14:paraId="0D92A5B9" w14:textId="77777777">
        <w:trPr>
          <w:jc w:val="center"/>
        </w:trPr>
        <w:tc>
          <w:tcPr>
            <w:tcW w:w="1776" w:type="dxa"/>
          </w:tcPr>
          <w:p w14:paraId="1240DE92" w14:textId="77777777" w:rsidR="000B3D7F" w:rsidRDefault="00000000">
            <w:r>
              <w:t>TC-003</w:t>
            </w:r>
          </w:p>
        </w:tc>
        <w:tc>
          <w:tcPr>
            <w:tcW w:w="1776" w:type="dxa"/>
          </w:tcPr>
          <w:p w14:paraId="5DA7538A" w14:textId="77777777" w:rsidR="000B3D7F" w:rsidRDefault="00000000">
            <w:r>
              <w:t>Create blog</w:t>
            </w:r>
          </w:p>
        </w:tc>
        <w:tc>
          <w:tcPr>
            <w:tcW w:w="1776" w:type="dxa"/>
          </w:tcPr>
          <w:p w14:paraId="773CC06D" w14:textId="77777777" w:rsidR="000B3D7F" w:rsidRDefault="00000000">
            <w:r>
              <w:t>1. Login</w:t>
            </w:r>
            <w:r>
              <w:br/>
              <w:t>2. Open Create Blog</w:t>
            </w:r>
            <w:r>
              <w:br/>
              <w:t>3. Enter title/content</w:t>
            </w:r>
            <w:r>
              <w:br/>
              <w:t>4. Save</w:t>
            </w:r>
          </w:p>
        </w:tc>
        <w:tc>
          <w:tcPr>
            <w:tcW w:w="1776" w:type="dxa"/>
          </w:tcPr>
          <w:p w14:paraId="70AF19FE" w14:textId="77777777" w:rsidR="000B3D7F" w:rsidRDefault="00000000">
            <w:r>
              <w:t>Blog is created successfully</w:t>
            </w:r>
          </w:p>
        </w:tc>
        <w:tc>
          <w:tcPr>
            <w:tcW w:w="1776" w:type="dxa"/>
          </w:tcPr>
          <w:p w14:paraId="088523FB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76C20DA7" w14:textId="77777777" w:rsidR="000B3D7F" w:rsidRDefault="00000000">
            <w:r>
              <w:t>____</w:t>
            </w:r>
          </w:p>
        </w:tc>
      </w:tr>
      <w:tr w:rsidR="000B3D7F" w14:paraId="46EB7A47" w14:textId="77777777">
        <w:trPr>
          <w:jc w:val="center"/>
        </w:trPr>
        <w:tc>
          <w:tcPr>
            <w:tcW w:w="1776" w:type="dxa"/>
          </w:tcPr>
          <w:p w14:paraId="4DEC6CF8" w14:textId="77777777" w:rsidR="000B3D7F" w:rsidRDefault="00000000">
            <w:r>
              <w:t>TC-004</w:t>
            </w:r>
          </w:p>
        </w:tc>
        <w:tc>
          <w:tcPr>
            <w:tcW w:w="1776" w:type="dxa"/>
          </w:tcPr>
          <w:p w14:paraId="021D39DE" w14:textId="77777777" w:rsidR="000B3D7F" w:rsidRDefault="00000000">
            <w:r>
              <w:t>Publish blog</w:t>
            </w:r>
          </w:p>
        </w:tc>
        <w:tc>
          <w:tcPr>
            <w:tcW w:w="1776" w:type="dxa"/>
          </w:tcPr>
          <w:p w14:paraId="3641AFF9" w14:textId="77777777" w:rsidR="000B3D7F" w:rsidRDefault="00000000">
            <w:r>
              <w:t>1. Open saved blog</w:t>
            </w:r>
            <w:r>
              <w:br/>
              <w:t>2. Click Publish</w:t>
            </w:r>
          </w:p>
        </w:tc>
        <w:tc>
          <w:tcPr>
            <w:tcW w:w="1776" w:type="dxa"/>
          </w:tcPr>
          <w:p w14:paraId="1108B163" w14:textId="77777777" w:rsidR="000B3D7F" w:rsidRDefault="00000000">
            <w:r>
              <w:t>Blog becomes available to readers</w:t>
            </w:r>
          </w:p>
        </w:tc>
        <w:tc>
          <w:tcPr>
            <w:tcW w:w="1776" w:type="dxa"/>
          </w:tcPr>
          <w:p w14:paraId="1589E9DA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66DCFD3A" w14:textId="77777777" w:rsidR="000B3D7F" w:rsidRDefault="00000000">
            <w:r>
              <w:t>____</w:t>
            </w:r>
          </w:p>
        </w:tc>
      </w:tr>
      <w:tr w:rsidR="000B3D7F" w14:paraId="09065130" w14:textId="77777777">
        <w:trPr>
          <w:jc w:val="center"/>
        </w:trPr>
        <w:tc>
          <w:tcPr>
            <w:tcW w:w="1776" w:type="dxa"/>
          </w:tcPr>
          <w:p w14:paraId="52BED853" w14:textId="77777777" w:rsidR="000B3D7F" w:rsidRDefault="00000000">
            <w:r>
              <w:t>TC-005</w:t>
            </w:r>
          </w:p>
        </w:tc>
        <w:tc>
          <w:tcPr>
            <w:tcW w:w="1776" w:type="dxa"/>
          </w:tcPr>
          <w:p w14:paraId="7E7DBC85" w14:textId="77777777" w:rsidR="000B3D7F" w:rsidRDefault="00000000">
            <w:r>
              <w:t>Search blog</w:t>
            </w:r>
          </w:p>
        </w:tc>
        <w:tc>
          <w:tcPr>
            <w:tcW w:w="1776" w:type="dxa"/>
          </w:tcPr>
          <w:p w14:paraId="38B62863" w14:textId="77777777" w:rsidR="000B3D7F" w:rsidRDefault="00000000">
            <w:r>
              <w:t>1. Enter a topic in search</w:t>
            </w:r>
            <w:r>
              <w:br/>
              <w:t>2. Submit search</w:t>
            </w:r>
          </w:p>
        </w:tc>
        <w:tc>
          <w:tcPr>
            <w:tcW w:w="1776" w:type="dxa"/>
          </w:tcPr>
          <w:p w14:paraId="3F38315C" w14:textId="77777777" w:rsidR="000B3D7F" w:rsidRDefault="00000000">
            <w:r>
              <w:t>Relevant blogs are displayed</w:t>
            </w:r>
          </w:p>
        </w:tc>
        <w:tc>
          <w:tcPr>
            <w:tcW w:w="1776" w:type="dxa"/>
          </w:tcPr>
          <w:p w14:paraId="69CA76A1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1735E106" w14:textId="77777777" w:rsidR="000B3D7F" w:rsidRDefault="00000000">
            <w:r>
              <w:t>____</w:t>
            </w:r>
          </w:p>
        </w:tc>
      </w:tr>
      <w:tr w:rsidR="000B3D7F" w14:paraId="60BAD1CD" w14:textId="77777777">
        <w:trPr>
          <w:jc w:val="center"/>
        </w:trPr>
        <w:tc>
          <w:tcPr>
            <w:tcW w:w="1776" w:type="dxa"/>
          </w:tcPr>
          <w:p w14:paraId="52656625" w14:textId="77777777" w:rsidR="000B3D7F" w:rsidRDefault="00000000">
            <w:r>
              <w:t>TC-006</w:t>
            </w:r>
          </w:p>
        </w:tc>
        <w:tc>
          <w:tcPr>
            <w:tcW w:w="1776" w:type="dxa"/>
          </w:tcPr>
          <w:p w14:paraId="170C6CC4" w14:textId="77777777" w:rsidR="000B3D7F" w:rsidRDefault="00000000">
            <w:r>
              <w:t>Read blog</w:t>
            </w:r>
          </w:p>
        </w:tc>
        <w:tc>
          <w:tcPr>
            <w:tcW w:w="1776" w:type="dxa"/>
          </w:tcPr>
          <w:p w14:paraId="52B54E14" w14:textId="77777777" w:rsidR="000B3D7F" w:rsidRDefault="00000000">
            <w:r>
              <w:t>1. Select a blog</w:t>
            </w:r>
            <w:r>
              <w:br/>
              <w:t>2. Open the post</w:t>
            </w:r>
          </w:p>
        </w:tc>
        <w:tc>
          <w:tcPr>
            <w:tcW w:w="1776" w:type="dxa"/>
          </w:tcPr>
          <w:p w14:paraId="10813BEC" w14:textId="77777777" w:rsidR="000B3D7F" w:rsidRDefault="00000000">
            <w:r>
              <w:t>Selected blog content is displayed</w:t>
            </w:r>
          </w:p>
        </w:tc>
        <w:tc>
          <w:tcPr>
            <w:tcW w:w="1776" w:type="dxa"/>
          </w:tcPr>
          <w:p w14:paraId="48E47A5E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00373361" w14:textId="77777777" w:rsidR="000B3D7F" w:rsidRDefault="00000000">
            <w:r>
              <w:t>____</w:t>
            </w:r>
          </w:p>
        </w:tc>
      </w:tr>
      <w:tr w:rsidR="000B3D7F" w14:paraId="08FDB75F" w14:textId="77777777">
        <w:trPr>
          <w:jc w:val="center"/>
        </w:trPr>
        <w:tc>
          <w:tcPr>
            <w:tcW w:w="1776" w:type="dxa"/>
          </w:tcPr>
          <w:p w14:paraId="7A0F7CD6" w14:textId="77777777" w:rsidR="000B3D7F" w:rsidRDefault="00000000">
            <w:r>
              <w:t>TC-007</w:t>
            </w:r>
          </w:p>
        </w:tc>
        <w:tc>
          <w:tcPr>
            <w:tcW w:w="1776" w:type="dxa"/>
          </w:tcPr>
          <w:p w14:paraId="3F352464" w14:textId="77777777" w:rsidR="000B3D7F" w:rsidRDefault="00000000">
            <w:r>
              <w:t>Share blog</w:t>
            </w:r>
          </w:p>
        </w:tc>
        <w:tc>
          <w:tcPr>
            <w:tcW w:w="1776" w:type="dxa"/>
          </w:tcPr>
          <w:p w14:paraId="74C1D389" w14:textId="77777777" w:rsidR="000B3D7F" w:rsidRDefault="00000000">
            <w:r>
              <w:t>1. Open a blog</w:t>
            </w:r>
            <w:r>
              <w:br/>
              <w:t>2. Select Share</w:t>
            </w:r>
          </w:p>
        </w:tc>
        <w:tc>
          <w:tcPr>
            <w:tcW w:w="1776" w:type="dxa"/>
          </w:tcPr>
          <w:p w14:paraId="4ADD2C59" w14:textId="77777777" w:rsidR="000B3D7F" w:rsidRDefault="00000000">
            <w:r>
              <w:t>Blog sharing option works correctly</w:t>
            </w:r>
          </w:p>
        </w:tc>
        <w:tc>
          <w:tcPr>
            <w:tcW w:w="1776" w:type="dxa"/>
          </w:tcPr>
          <w:p w14:paraId="21FB3CA8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3E52C934" w14:textId="77777777" w:rsidR="000B3D7F" w:rsidRDefault="00000000">
            <w:r>
              <w:t>____</w:t>
            </w:r>
          </w:p>
        </w:tc>
      </w:tr>
      <w:tr w:rsidR="000B3D7F" w14:paraId="0BC4BEC1" w14:textId="77777777">
        <w:trPr>
          <w:jc w:val="center"/>
        </w:trPr>
        <w:tc>
          <w:tcPr>
            <w:tcW w:w="1776" w:type="dxa"/>
          </w:tcPr>
          <w:p w14:paraId="08706512" w14:textId="77777777" w:rsidR="000B3D7F" w:rsidRDefault="00000000">
            <w:r>
              <w:t>TC-008</w:t>
            </w:r>
          </w:p>
        </w:tc>
        <w:tc>
          <w:tcPr>
            <w:tcW w:w="1776" w:type="dxa"/>
          </w:tcPr>
          <w:p w14:paraId="5AE227CC" w14:textId="77777777" w:rsidR="000B3D7F" w:rsidRDefault="00000000">
            <w:r>
              <w:t>Empty blog submission</w:t>
            </w:r>
          </w:p>
        </w:tc>
        <w:tc>
          <w:tcPr>
            <w:tcW w:w="1776" w:type="dxa"/>
          </w:tcPr>
          <w:p w14:paraId="311DA928" w14:textId="77777777" w:rsidR="000B3D7F" w:rsidRDefault="00000000">
            <w:r>
              <w:t>1. Open Create Blog</w:t>
            </w:r>
            <w:r>
              <w:br/>
              <w:t>2. Leave required fields empty</w:t>
            </w:r>
            <w:r>
              <w:br/>
              <w:t>3. Submit</w:t>
            </w:r>
          </w:p>
        </w:tc>
        <w:tc>
          <w:tcPr>
            <w:tcW w:w="1776" w:type="dxa"/>
          </w:tcPr>
          <w:p w14:paraId="59EF3A86" w14:textId="77777777" w:rsidR="000B3D7F" w:rsidRDefault="00000000">
            <w:r>
              <w:t>Validation message is displayed</w:t>
            </w:r>
          </w:p>
        </w:tc>
        <w:tc>
          <w:tcPr>
            <w:tcW w:w="1776" w:type="dxa"/>
          </w:tcPr>
          <w:p w14:paraId="49A4FC19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5968279E" w14:textId="77777777" w:rsidR="000B3D7F" w:rsidRDefault="00000000">
            <w:r>
              <w:t>____</w:t>
            </w:r>
          </w:p>
        </w:tc>
      </w:tr>
    </w:tbl>
    <w:p w14:paraId="15D6AA3D" w14:textId="77777777" w:rsidR="000B3D7F" w:rsidRDefault="00000000">
      <w:pPr>
        <w:pStyle w:val="Heading1"/>
      </w:pPr>
      <w: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1907"/>
        <w:gridCol w:w="1769"/>
        <w:gridCol w:w="1765"/>
        <w:gridCol w:w="1765"/>
        <w:gridCol w:w="1907"/>
      </w:tblGrid>
      <w:tr w:rsidR="000B3D7F" w14:paraId="09F13D07" w14:textId="77777777">
        <w:tc>
          <w:tcPr>
            <w:tcW w:w="1776" w:type="dxa"/>
          </w:tcPr>
          <w:p w14:paraId="674D9B82" w14:textId="77777777" w:rsidR="000B3D7F" w:rsidRDefault="00000000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14:paraId="2753B0A8" w14:textId="77777777" w:rsidR="000B3D7F" w:rsidRDefault="00000000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14:paraId="50ACDC1F" w14:textId="77777777" w:rsidR="000B3D7F" w:rsidRDefault="00000000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14:paraId="128568DB" w14:textId="77777777" w:rsidR="000B3D7F" w:rsidRDefault="00000000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14:paraId="23145A00" w14:textId="77777777" w:rsidR="000B3D7F" w:rsidRDefault="00000000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14:paraId="5ECD6D91" w14:textId="77777777" w:rsidR="000B3D7F" w:rsidRDefault="00000000">
            <w:r>
              <w:rPr>
                <w:b/>
              </w:rPr>
              <w:t>Additional Feedback</w:t>
            </w:r>
          </w:p>
        </w:tc>
      </w:tr>
      <w:tr w:rsidR="000B3D7F" w14:paraId="2F745830" w14:textId="77777777">
        <w:tc>
          <w:tcPr>
            <w:tcW w:w="1776" w:type="dxa"/>
          </w:tcPr>
          <w:p w14:paraId="06BEF7DC" w14:textId="77777777" w:rsidR="000B3D7F" w:rsidRDefault="00000000">
            <w:r>
              <w:t>BG-001</w:t>
            </w:r>
          </w:p>
        </w:tc>
        <w:tc>
          <w:tcPr>
            <w:tcW w:w="1776" w:type="dxa"/>
          </w:tcPr>
          <w:p w14:paraId="67375CE1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51F31926" w14:textId="77777777" w:rsidR="000B3D7F" w:rsidRDefault="00000000">
            <w:r>
              <w:t>1. __________</w:t>
            </w:r>
            <w:r>
              <w:br/>
              <w:t>2. __________</w:t>
            </w:r>
            <w:r>
              <w:br/>
            </w:r>
            <w:r>
              <w:lastRenderedPageBreak/>
              <w:t>3. __________</w:t>
            </w:r>
          </w:p>
        </w:tc>
        <w:tc>
          <w:tcPr>
            <w:tcW w:w="1776" w:type="dxa"/>
          </w:tcPr>
          <w:p w14:paraId="7618B8D8" w14:textId="77777777" w:rsidR="000B3D7F" w:rsidRDefault="00000000">
            <w:r>
              <w:lastRenderedPageBreak/>
              <w:t>Low / Medium / High</w:t>
            </w:r>
          </w:p>
        </w:tc>
        <w:tc>
          <w:tcPr>
            <w:tcW w:w="1776" w:type="dxa"/>
          </w:tcPr>
          <w:p w14:paraId="2D7821D8" w14:textId="77777777" w:rsidR="000B3D7F" w:rsidRDefault="00000000">
            <w:r>
              <w:t>Open / In Progress / Closed</w:t>
            </w:r>
          </w:p>
        </w:tc>
        <w:tc>
          <w:tcPr>
            <w:tcW w:w="1776" w:type="dxa"/>
          </w:tcPr>
          <w:p w14:paraId="74B71A2E" w14:textId="77777777" w:rsidR="000B3D7F" w:rsidRDefault="00000000">
            <w:r>
              <w:t>________________</w:t>
            </w:r>
          </w:p>
        </w:tc>
      </w:tr>
      <w:tr w:rsidR="000B3D7F" w14:paraId="1058004C" w14:textId="77777777">
        <w:tc>
          <w:tcPr>
            <w:tcW w:w="1776" w:type="dxa"/>
          </w:tcPr>
          <w:p w14:paraId="1D67FE7C" w14:textId="77777777" w:rsidR="000B3D7F" w:rsidRDefault="00000000">
            <w:r>
              <w:t>BG-002</w:t>
            </w:r>
          </w:p>
        </w:tc>
        <w:tc>
          <w:tcPr>
            <w:tcW w:w="1776" w:type="dxa"/>
          </w:tcPr>
          <w:p w14:paraId="399A94BE" w14:textId="77777777" w:rsidR="000B3D7F" w:rsidRDefault="00000000">
            <w:r>
              <w:t>________________</w:t>
            </w:r>
          </w:p>
        </w:tc>
        <w:tc>
          <w:tcPr>
            <w:tcW w:w="1776" w:type="dxa"/>
          </w:tcPr>
          <w:p w14:paraId="7A49119D" w14:textId="77777777" w:rsidR="000B3D7F" w:rsidRDefault="00000000">
            <w:r>
              <w:t>1. __________</w:t>
            </w:r>
            <w:r>
              <w:br/>
              <w:t>2. __________</w:t>
            </w:r>
            <w:r>
              <w:br/>
              <w:t>3. __________</w:t>
            </w:r>
          </w:p>
        </w:tc>
        <w:tc>
          <w:tcPr>
            <w:tcW w:w="1776" w:type="dxa"/>
          </w:tcPr>
          <w:p w14:paraId="6035B702" w14:textId="77777777" w:rsidR="000B3D7F" w:rsidRDefault="00000000">
            <w:r>
              <w:t>Low / Medium / High</w:t>
            </w:r>
          </w:p>
        </w:tc>
        <w:tc>
          <w:tcPr>
            <w:tcW w:w="1776" w:type="dxa"/>
          </w:tcPr>
          <w:p w14:paraId="07BAB50D" w14:textId="77777777" w:rsidR="000B3D7F" w:rsidRDefault="00000000">
            <w:r>
              <w:t>Open / In Progress / Closed</w:t>
            </w:r>
          </w:p>
        </w:tc>
        <w:tc>
          <w:tcPr>
            <w:tcW w:w="1776" w:type="dxa"/>
          </w:tcPr>
          <w:p w14:paraId="20C067BA" w14:textId="77777777" w:rsidR="000B3D7F" w:rsidRDefault="00000000">
            <w:r>
              <w:t>________________</w:t>
            </w:r>
          </w:p>
        </w:tc>
      </w:tr>
    </w:tbl>
    <w:p w14:paraId="1B102027" w14:textId="77777777" w:rsidR="000B3D7F" w:rsidRDefault="00000000">
      <w:pPr>
        <w:pStyle w:val="Heading1"/>
      </w:pPr>
      <w:r>
        <w:t>Sign-off</w:t>
      </w:r>
    </w:p>
    <w:p w14:paraId="54AE4904" w14:textId="77777777" w:rsidR="000B3D7F" w:rsidRDefault="00000000">
      <w:r>
        <w:t>Tester Name: ______________________________</w:t>
      </w:r>
    </w:p>
    <w:p w14:paraId="3D33F7EB" w14:textId="77777777" w:rsidR="000B3D7F" w:rsidRDefault="00000000">
      <w:r>
        <w:t>Date: ______________________________</w:t>
      </w:r>
    </w:p>
    <w:p w14:paraId="0DBAC791" w14:textId="77777777" w:rsidR="000B3D7F" w:rsidRDefault="00000000">
      <w:r>
        <w:t>Signature: ______________________________</w:t>
      </w:r>
    </w:p>
    <w:p w14:paraId="5186CD4E" w14:textId="77777777" w:rsidR="000B3D7F" w:rsidRDefault="00000000">
      <w:pPr>
        <w:pStyle w:val="Heading1"/>
      </w:pPr>
      <w:r>
        <w:t>Notes</w:t>
      </w:r>
    </w:p>
    <w:p w14:paraId="3B7F1C0D" w14:textId="77777777" w:rsidR="000B3D7F" w:rsidRDefault="00000000">
      <w:pPr>
        <w:pStyle w:val="ListBullet"/>
      </w:pPr>
      <w:r>
        <w:t>Ensure that all test cases cover both positive and negative scenarios.</w:t>
      </w:r>
    </w:p>
    <w:p w14:paraId="1663FC16" w14:textId="77777777" w:rsidR="000B3D7F" w:rsidRDefault="00000000">
      <w:pPr>
        <w:pStyle w:val="ListBullet"/>
      </w:pPr>
      <w:r>
        <w:t>Testers should provide detailed feedback and suggestions for improvement.</w:t>
      </w:r>
    </w:p>
    <w:p w14:paraId="14CA97E9" w14:textId="77777777" w:rsidR="000B3D7F" w:rsidRDefault="00000000">
      <w:pPr>
        <w:pStyle w:val="ListBullet"/>
      </w:pPr>
      <w:r>
        <w:t>Bug tracking should include severity, status and steps to reproduce.</w:t>
      </w:r>
    </w:p>
    <w:p w14:paraId="3B3276CC" w14:textId="77777777" w:rsidR="000B3D7F" w:rsidRDefault="00000000">
      <w:pPr>
        <w:pStyle w:val="ListBullet"/>
      </w:pPr>
      <w:r>
        <w:t>Obtain sign-off from the project manager and product owner before deployment.</w:t>
      </w:r>
    </w:p>
    <w:p w14:paraId="1A044FF2" w14:textId="77777777" w:rsidR="000B3D7F" w:rsidRDefault="000B3D7F"/>
    <w:p w14:paraId="327BB69B" w14:textId="77777777" w:rsidR="000B3D7F" w:rsidRDefault="00000000">
      <w:pPr>
        <w:jc w:val="center"/>
      </w:pPr>
      <w:r>
        <w:rPr>
          <w:i/>
          <w:sz w:val="16"/>
        </w:rPr>
        <w:t>Format and sections adapted from the uploaded User Acceptance Testing (UAT) Template.</w:t>
      </w:r>
    </w:p>
    <w:sectPr w:rsidR="000B3D7F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962729">
    <w:abstractNumId w:val="8"/>
  </w:num>
  <w:num w:numId="2" w16cid:durableId="1786657151">
    <w:abstractNumId w:val="6"/>
  </w:num>
  <w:num w:numId="3" w16cid:durableId="2103641194">
    <w:abstractNumId w:val="5"/>
  </w:num>
  <w:num w:numId="4" w16cid:durableId="1004553470">
    <w:abstractNumId w:val="4"/>
  </w:num>
  <w:num w:numId="5" w16cid:durableId="959844225">
    <w:abstractNumId w:val="7"/>
  </w:num>
  <w:num w:numId="6" w16cid:durableId="1598521144">
    <w:abstractNumId w:val="3"/>
  </w:num>
  <w:num w:numId="7" w16cid:durableId="1645499411">
    <w:abstractNumId w:val="2"/>
  </w:num>
  <w:num w:numId="8" w16cid:durableId="238440597">
    <w:abstractNumId w:val="1"/>
  </w:num>
  <w:num w:numId="9" w16cid:durableId="198026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34"/>
    <w:rsid w:val="0006063C"/>
    <w:rsid w:val="000B3D7F"/>
    <w:rsid w:val="00145EAC"/>
    <w:rsid w:val="0015074B"/>
    <w:rsid w:val="0029639D"/>
    <w:rsid w:val="00326F90"/>
    <w:rsid w:val="00340F4E"/>
    <w:rsid w:val="003541C1"/>
    <w:rsid w:val="00780B1A"/>
    <w:rsid w:val="00860DA4"/>
    <w:rsid w:val="00AA1D8D"/>
    <w:rsid w:val="00B47730"/>
    <w:rsid w:val="00C35763"/>
    <w:rsid w:val="00CB0664"/>
    <w:rsid w:val="00EE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F9E5C"/>
  <w14:defaultImageDpi w14:val="300"/>
  <w15:docId w15:val="{3DBEB89A-206C-4E05-AD6B-A9A4F4C2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5</cp:revision>
  <dcterms:created xsi:type="dcterms:W3CDTF">2013-12-23T23:15:00Z</dcterms:created>
  <dcterms:modified xsi:type="dcterms:W3CDTF">2026-09-24T09:21:00Z</dcterms:modified>
  <cp:category/>
</cp:coreProperties>
</file>