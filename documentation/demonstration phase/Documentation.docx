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656A7" w14:textId="77777777" w:rsidR="00DB2032" w:rsidRDefault="00000000">
      <w:pPr>
        <w:jc w:val="center"/>
      </w:pPr>
      <w:r>
        <w:rPr>
          <w:b/>
          <w:sz w:val="36"/>
        </w:rPr>
        <w:t>BLOGNEST – SHORT DOCUMENTATION</w:t>
      </w:r>
    </w:p>
    <w:p w14:paraId="21A72F71" w14:textId="77777777" w:rsidR="00DB2032" w:rsidRDefault="00000000">
      <w:pPr>
        <w:pStyle w:val="Heading1"/>
      </w:pPr>
      <w:r>
        <w:t>1. Introduction</w:t>
      </w:r>
    </w:p>
    <w:p w14:paraId="25D3D5AC" w14:textId="77777777" w:rsidR="00DB2032" w:rsidRDefault="00000000">
      <w:r>
        <w:t>BlogNest is a web-based blogging platform that allows users to create, publish, read, and manage blog posts in one place.</w:t>
      </w:r>
    </w:p>
    <w:p w14:paraId="4AB8F63C" w14:textId="77777777" w:rsidR="00DB2032" w:rsidRDefault="00000000">
      <w:pPr>
        <w:pStyle w:val="Heading1"/>
      </w:pPr>
      <w:r>
        <w:t>2. Objectives</w:t>
      </w:r>
    </w:p>
    <w:p w14:paraId="34CB31F7" w14:textId="77777777" w:rsidR="00DB2032" w:rsidRDefault="00000000">
      <w:pPr>
        <w:pStyle w:val="ListBullet"/>
      </w:pPr>
      <w:r>
        <w:t>Provide an easy platform for writing and publishing blogs.</w:t>
      </w:r>
    </w:p>
    <w:p w14:paraId="7248A639" w14:textId="77777777" w:rsidR="00DB2032" w:rsidRDefault="00000000">
      <w:pPr>
        <w:pStyle w:val="ListBullet"/>
      </w:pPr>
      <w:r>
        <w:t>Allow users to read and search for blog posts.</w:t>
      </w:r>
    </w:p>
    <w:p w14:paraId="681DBC36" w14:textId="77777777" w:rsidR="00DB2032" w:rsidRDefault="00000000">
      <w:pPr>
        <w:pStyle w:val="ListBullet"/>
      </w:pPr>
      <w:r>
        <w:t>Organize blogs using categories and tags.</w:t>
      </w:r>
    </w:p>
    <w:p w14:paraId="57CA45D9" w14:textId="77777777" w:rsidR="00DB2032" w:rsidRDefault="00000000">
      <w:pPr>
        <w:pStyle w:val="ListBullet"/>
      </w:pPr>
      <w:r>
        <w:t>Provide secure user and admin management.</w:t>
      </w:r>
    </w:p>
    <w:p w14:paraId="05E674B2" w14:textId="77777777" w:rsidR="00DB2032" w:rsidRDefault="00000000">
      <w:pPr>
        <w:pStyle w:val="Heading1"/>
      </w:pPr>
      <w:r>
        <w:t>3. Main Features</w:t>
      </w:r>
    </w:p>
    <w:p w14:paraId="7517827D" w14:textId="77777777" w:rsidR="00DB2032" w:rsidRDefault="00000000">
      <w:pPr>
        <w:pStyle w:val="ListBullet"/>
      </w:pPr>
      <w:r>
        <w:t>User registration and login.</w:t>
      </w:r>
    </w:p>
    <w:p w14:paraId="21F5ED99" w14:textId="77777777" w:rsidR="00DB2032" w:rsidRDefault="00000000">
      <w:pPr>
        <w:pStyle w:val="ListBullet"/>
      </w:pPr>
      <w:r>
        <w:t>Create, edit, and delete blog posts.</w:t>
      </w:r>
    </w:p>
    <w:p w14:paraId="72A8C78B" w14:textId="77777777" w:rsidR="00DB2032" w:rsidRDefault="00000000">
      <w:pPr>
        <w:pStyle w:val="ListBullet"/>
      </w:pPr>
      <w:r>
        <w:t>Categories and tags for organizing content.</w:t>
      </w:r>
    </w:p>
    <w:p w14:paraId="4FFC0BD7" w14:textId="77777777" w:rsidR="00DB2032" w:rsidRDefault="00000000">
      <w:pPr>
        <w:pStyle w:val="ListBullet"/>
      </w:pPr>
      <w:r>
        <w:t>Search and view published blogs.</w:t>
      </w:r>
    </w:p>
    <w:p w14:paraId="135F2A20" w14:textId="77777777" w:rsidR="00DB2032" w:rsidRDefault="00000000">
      <w:pPr>
        <w:pStyle w:val="ListBullet"/>
      </w:pPr>
      <w:r>
        <w:t>Comments and reader interaction.</w:t>
      </w:r>
    </w:p>
    <w:p w14:paraId="44DFBA22" w14:textId="77777777" w:rsidR="00DB2032" w:rsidRDefault="00000000">
      <w:pPr>
        <w:pStyle w:val="ListBullet"/>
      </w:pPr>
      <w:r>
        <w:t>Admin management of users and posts.</w:t>
      </w:r>
    </w:p>
    <w:p w14:paraId="55F48025" w14:textId="77777777" w:rsidR="00DB2032" w:rsidRDefault="00000000">
      <w:pPr>
        <w:pStyle w:val="Heading1"/>
      </w:pPr>
      <w:r>
        <w:t>4. Technologies Used</w:t>
      </w:r>
    </w:p>
    <w:p w14:paraId="1FE4E475" w14:textId="77777777" w:rsidR="00DB2032" w:rsidRDefault="00000000">
      <w:pPr>
        <w:pStyle w:val="ListBullet"/>
      </w:pPr>
      <w:r>
        <w:t>Frontend: HTML, CSS, JavaScript.</w:t>
      </w:r>
    </w:p>
    <w:p w14:paraId="2B1D2E41" w14:textId="77777777" w:rsidR="00DB2032" w:rsidRDefault="00000000">
      <w:pPr>
        <w:pStyle w:val="ListBullet"/>
      </w:pPr>
      <w:r>
        <w:t>Backend: Server-side web framework.</w:t>
      </w:r>
    </w:p>
    <w:p w14:paraId="19842D9C" w14:textId="77777777" w:rsidR="00DB2032" w:rsidRDefault="00000000">
      <w:pPr>
        <w:pStyle w:val="ListBullet"/>
      </w:pPr>
      <w:r>
        <w:t>Database: MySQL / MongoDB.</w:t>
      </w:r>
    </w:p>
    <w:p w14:paraId="7ED683C6" w14:textId="77777777" w:rsidR="00DB2032" w:rsidRDefault="00000000">
      <w:pPr>
        <w:pStyle w:val="ListBullet"/>
      </w:pPr>
      <w:r>
        <w:t>Tools: Visual Studio Code and Git.</w:t>
      </w:r>
    </w:p>
    <w:p w14:paraId="068A356D" w14:textId="77777777" w:rsidR="00DB2032" w:rsidRDefault="00000000">
      <w:pPr>
        <w:pStyle w:val="Heading1"/>
      </w:pPr>
      <w:r>
        <w:t>5. Modules</w:t>
      </w:r>
    </w:p>
    <w:p w14:paraId="7F3038B0" w14:textId="77777777" w:rsidR="00DB2032" w:rsidRDefault="00000000">
      <w:pPr>
        <w:pStyle w:val="ListBullet"/>
      </w:pPr>
      <w:r>
        <w:t>User Module – registration, login, and profile.</w:t>
      </w:r>
    </w:p>
    <w:p w14:paraId="77FBAA93" w14:textId="77777777" w:rsidR="00DB2032" w:rsidRDefault="00000000">
      <w:pPr>
        <w:pStyle w:val="ListBullet"/>
      </w:pPr>
      <w:r>
        <w:t>Blog Module – create and manage posts.</w:t>
      </w:r>
    </w:p>
    <w:p w14:paraId="0CCBC650" w14:textId="77777777" w:rsidR="00DB2032" w:rsidRDefault="00000000">
      <w:pPr>
        <w:pStyle w:val="ListBullet"/>
      </w:pPr>
      <w:r>
        <w:t>Category Module – organize blog content.</w:t>
      </w:r>
    </w:p>
    <w:p w14:paraId="008396C0" w14:textId="77777777" w:rsidR="00DB2032" w:rsidRDefault="00000000">
      <w:pPr>
        <w:pStyle w:val="ListBullet"/>
      </w:pPr>
      <w:r>
        <w:t>Comment Module – reader comments.</w:t>
      </w:r>
    </w:p>
    <w:p w14:paraId="533AF341" w14:textId="77777777" w:rsidR="00DB2032" w:rsidRDefault="00000000">
      <w:pPr>
        <w:pStyle w:val="ListBullet"/>
      </w:pPr>
      <w:r>
        <w:t>Admin Module – manage users and content.</w:t>
      </w:r>
    </w:p>
    <w:p w14:paraId="1792E49A" w14:textId="77777777" w:rsidR="00DB2032" w:rsidRDefault="00000000">
      <w:pPr>
        <w:pStyle w:val="Heading1"/>
      </w:pPr>
      <w:r>
        <w:t>6. System Requirements</w:t>
      </w:r>
    </w:p>
    <w:p w14:paraId="79589AAB" w14:textId="77777777" w:rsidR="00DB2032" w:rsidRDefault="00000000">
      <w:pPr>
        <w:pStyle w:val="ListBullet"/>
      </w:pPr>
      <w:r>
        <w:t>Computer or laptop with 4 GB RAM or above.</w:t>
      </w:r>
    </w:p>
    <w:p w14:paraId="57329133" w14:textId="77777777" w:rsidR="00DB2032" w:rsidRDefault="00000000">
      <w:pPr>
        <w:pStyle w:val="ListBullet"/>
      </w:pPr>
      <w:r>
        <w:t>Modern web browser.</w:t>
      </w:r>
    </w:p>
    <w:p w14:paraId="49F92DC4" w14:textId="77777777" w:rsidR="00DB2032" w:rsidRDefault="00000000">
      <w:pPr>
        <w:pStyle w:val="ListBullet"/>
      </w:pPr>
      <w:r>
        <w:t>Database and required development software.</w:t>
      </w:r>
    </w:p>
    <w:p w14:paraId="775D82AE" w14:textId="77777777" w:rsidR="00DB2032" w:rsidRDefault="00000000">
      <w:pPr>
        <w:pStyle w:val="ListBullet"/>
      </w:pPr>
      <w:r>
        <w:t>Internet connection for deployment and online features.</w:t>
      </w:r>
    </w:p>
    <w:p w14:paraId="596B3C2E" w14:textId="77777777" w:rsidR="00DB2032" w:rsidRDefault="00000000">
      <w:pPr>
        <w:pStyle w:val="Heading1"/>
      </w:pPr>
      <w:r>
        <w:lastRenderedPageBreak/>
        <w:t>7. Conclusion</w:t>
      </w:r>
    </w:p>
    <w:p w14:paraId="01F08B01" w14:textId="77777777" w:rsidR="00DB2032" w:rsidRDefault="00000000">
      <w:r>
        <w:t>BlogNest provides a simple and organized platform for blogging. It helps users create and share content while giving administrators tools to manage the system.</w:t>
      </w:r>
    </w:p>
    <w:p w14:paraId="6D0987BA" w14:textId="77777777" w:rsidR="003D67E1" w:rsidRDefault="003D67E1"/>
    <w:p w14:paraId="6612F8D1" w14:textId="627673C6" w:rsidR="003D67E1" w:rsidRDefault="003D67E1">
      <w:r>
        <w:t>Demo video:</w:t>
      </w:r>
      <w:r w:rsidR="00123620" w:rsidRPr="00123620">
        <w:t xml:space="preserve"> </w:t>
      </w:r>
      <w:r w:rsidR="00123620" w:rsidRPr="00123620">
        <w:t>https://drive.google.com/file/d/1-wr1Lnqzo54bc82SBPrIc62d1WDB_XAj/view?usp=drivesdk</w:t>
      </w:r>
    </w:p>
    <w:sectPr w:rsidR="003D67E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917668">
    <w:abstractNumId w:val="8"/>
  </w:num>
  <w:num w:numId="2" w16cid:durableId="622073794">
    <w:abstractNumId w:val="6"/>
  </w:num>
  <w:num w:numId="3" w16cid:durableId="1693335916">
    <w:abstractNumId w:val="5"/>
  </w:num>
  <w:num w:numId="4" w16cid:durableId="1156453724">
    <w:abstractNumId w:val="4"/>
  </w:num>
  <w:num w:numId="5" w16cid:durableId="1852142912">
    <w:abstractNumId w:val="7"/>
  </w:num>
  <w:num w:numId="6" w16cid:durableId="1684278174">
    <w:abstractNumId w:val="3"/>
  </w:num>
  <w:num w:numId="7" w16cid:durableId="2071995332">
    <w:abstractNumId w:val="2"/>
  </w:num>
  <w:num w:numId="8" w16cid:durableId="1328366201">
    <w:abstractNumId w:val="1"/>
  </w:num>
  <w:num w:numId="9" w16cid:durableId="945700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620"/>
    <w:rsid w:val="0015074B"/>
    <w:rsid w:val="00166D6A"/>
    <w:rsid w:val="0029639D"/>
    <w:rsid w:val="00326F90"/>
    <w:rsid w:val="003D67E1"/>
    <w:rsid w:val="00AA1D8D"/>
    <w:rsid w:val="00B47730"/>
    <w:rsid w:val="00CB0664"/>
    <w:rsid w:val="00DB20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841271"/>
  <w14:defaultImageDpi w14:val="300"/>
  <w15:docId w15:val="{CE800DE4-B89A-4390-A036-E8DF69C2B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NITHIYA SRI R</cp:lastModifiedBy>
  <cp:revision>2</cp:revision>
  <dcterms:created xsi:type="dcterms:W3CDTF">2013-12-23T23:15:00Z</dcterms:created>
  <dcterms:modified xsi:type="dcterms:W3CDTF">2026-09-24T08:51:00Z</dcterms:modified>
  <cp:category/>
</cp:coreProperties>
</file>