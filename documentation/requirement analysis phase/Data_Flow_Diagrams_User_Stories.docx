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8F63" w14:textId="77777777" w:rsidR="009A337D" w:rsidRDefault="00000000">
      <w:pPr>
        <w:jc w:val="center"/>
      </w:pPr>
      <w:r>
        <w:rPr>
          <w:b/>
          <w:sz w:val="36"/>
        </w:rPr>
        <w:t>Project Design Phase-II</w:t>
      </w:r>
    </w:p>
    <w:p w14:paraId="7EA39384" w14:textId="77777777" w:rsidR="009A337D" w:rsidRDefault="00000000">
      <w:pPr>
        <w:jc w:val="center"/>
      </w:pPr>
      <w:r>
        <w:rPr>
          <w:b/>
          <w:sz w:val="30"/>
        </w:rPr>
        <w:t>Data Flow Diagram &amp; User Stories</w:t>
      </w:r>
    </w:p>
    <w:tbl>
      <w:tblPr>
        <w:tblStyle w:val="TableGrid"/>
        <w:tblW w:w="0" w:type="auto"/>
        <w:tblLook w:val="04A0" w:firstRow="1" w:lastRow="0" w:firstColumn="1" w:lastColumn="0" w:noHBand="0" w:noVBand="1"/>
      </w:tblPr>
      <w:tblGrid>
        <w:gridCol w:w="5472"/>
        <w:gridCol w:w="5472"/>
      </w:tblGrid>
      <w:tr w:rsidR="009A337D" w14:paraId="5D903000" w14:textId="77777777">
        <w:tc>
          <w:tcPr>
            <w:tcW w:w="5472" w:type="dxa"/>
          </w:tcPr>
          <w:p w14:paraId="645F24E3" w14:textId="77777777" w:rsidR="009A337D" w:rsidRDefault="00000000">
            <w:r>
              <w:rPr>
                <w:b/>
              </w:rPr>
              <w:t>Date</w:t>
            </w:r>
          </w:p>
        </w:tc>
        <w:tc>
          <w:tcPr>
            <w:tcW w:w="5472" w:type="dxa"/>
          </w:tcPr>
          <w:p w14:paraId="31171512" w14:textId="600D6738" w:rsidR="009A337D" w:rsidRDefault="00000000">
            <w:r>
              <w:t>2</w:t>
            </w:r>
            <w:r w:rsidR="00BE5E68">
              <w:t>2</w:t>
            </w:r>
            <w:r>
              <w:t xml:space="preserve"> September 2026</w:t>
            </w:r>
          </w:p>
        </w:tc>
      </w:tr>
      <w:tr w:rsidR="009A337D" w14:paraId="33D3DD98" w14:textId="77777777">
        <w:tc>
          <w:tcPr>
            <w:tcW w:w="5472" w:type="dxa"/>
          </w:tcPr>
          <w:p w14:paraId="7F8E4F61" w14:textId="77777777" w:rsidR="009A337D" w:rsidRDefault="00000000">
            <w:r>
              <w:rPr>
                <w:b/>
              </w:rPr>
              <w:t>Team ID</w:t>
            </w:r>
          </w:p>
        </w:tc>
        <w:tc>
          <w:tcPr>
            <w:tcW w:w="5472" w:type="dxa"/>
          </w:tcPr>
          <w:p w14:paraId="11884536" w14:textId="336E7602" w:rsidR="009A337D" w:rsidRDefault="008629B2">
            <w:r>
              <w:t>SWTID-2026-9317</w:t>
            </w:r>
          </w:p>
        </w:tc>
      </w:tr>
      <w:tr w:rsidR="009A337D" w14:paraId="27018C20" w14:textId="77777777">
        <w:tc>
          <w:tcPr>
            <w:tcW w:w="5472" w:type="dxa"/>
          </w:tcPr>
          <w:p w14:paraId="61E8D3CD" w14:textId="77777777" w:rsidR="009A337D" w:rsidRDefault="00000000">
            <w:r>
              <w:rPr>
                <w:b/>
              </w:rPr>
              <w:t>Project Name</w:t>
            </w:r>
          </w:p>
        </w:tc>
        <w:tc>
          <w:tcPr>
            <w:tcW w:w="5472" w:type="dxa"/>
          </w:tcPr>
          <w:p w14:paraId="3C125988" w14:textId="77777777" w:rsidR="009A337D" w:rsidRDefault="00000000">
            <w:r>
              <w:t>Blog Nest</w:t>
            </w:r>
          </w:p>
        </w:tc>
      </w:tr>
      <w:tr w:rsidR="009A337D" w14:paraId="746E09AD" w14:textId="77777777">
        <w:tc>
          <w:tcPr>
            <w:tcW w:w="5472" w:type="dxa"/>
          </w:tcPr>
          <w:p w14:paraId="016979AD" w14:textId="77777777" w:rsidR="009A337D" w:rsidRDefault="00000000">
            <w:r>
              <w:rPr>
                <w:b/>
              </w:rPr>
              <w:t>Maximum Marks</w:t>
            </w:r>
          </w:p>
        </w:tc>
        <w:tc>
          <w:tcPr>
            <w:tcW w:w="5472" w:type="dxa"/>
          </w:tcPr>
          <w:p w14:paraId="466D915A" w14:textId="77777777" w:rsidR="009A337D" w:rsidRDefault="00000000">
            <w:r>
              <w:t>4 Marks</w:t>
            </w:r>
          </w:p>
        </w:tc>
      </w:tr>
    </w:tbl>
    <w:p w14:paraId="3C76314D" w14:textId="77777777" w:rsidR="009A337D" w:rsidRDefault="009A337D"/>
    <w:p w14:paraId="1D4E2FC4" w14:textId="77777777" w:rsidR="009A337D" w:rsidRDefault="00000000">
      <w:r>
        <w:rPr>
          <w:b/>
          <w:sz w:val="26"/>
        </w:rPr>
        <w:t>Data Flow Diagrams:</w:t>
      </w:r>
    </w:p>
    <w:p w14:paraId="5B8B2F0B" w14:textId="77777777" w:rsidR="009A337D" w:rsidRDefault="00000000">
      <w:r>
        <w:t>A Data Flow Diagram (DFD) is a visual representation of the information flows within a system. For Blog Nest, the DFD shows how user data, blog content, comments, images, and authentication information enter and leave the system, how the information is processed, and where it is stored.</w:t>
      </w:r>
    </w:p>
    <w:p w14:paraId="0598A5B9" w14:textId="77777777" w:rsidR="009A337D" w:rsidRDefault="00000000">
      <w:pPr>
        <w:jc w:val="center"/>
      </w:pPr>
      <w:r>
        <w:rPr>
          <w:b/>
          <w:sz w:val="26"/>
        </w:rPr>
        <w:t>BLOG NEST — DFD LEVEL 0</w:t>
      </w:r>
    </w:p>
    <w:tbl>
      <w:tblPr>
        <w:tblStyle w:val="TableGrid"/>
        <w:tblW w:w="0" w:type="auto"/>
        <w:tblLook w:val="04A0" w:firstRow="1" w:lastRow="0" w:firstColumn="1" w:lastColumn="0" w:noHBand="0" w:noVBand="1"/>
      </w:tblPr>
      <w:tblGrid>
        <w:gridCol w:w="2189"/>
        <w:gridCol w:w="2189"/>
        <w:gridCol w:w="2189"/>
        <w:gridCol w:w="2189"/>
        <w:gridCol w:w="2189"/>
      </w:tblGrid>
      <w:tr w:rsidR="009A337D" w14:paraId="28A54604" w14:textId="77777777">
        <w:tc>
          <w:tcPr>
            <w:tcW w:w="2189" w:type="dxa"/>
            <w:vAlign w:val="center"/>
          </w:tcPr>
          <w:p w14:paraId="4C1A4CD3" w14:textId="77777777" w:rsidR="009A337D" w:rsidRDefault="009A337D"/>
        </w:tc>
        <w:tc>
          <w:tcPr>
            <w:tcW w:w="2189" w:type="dxa"/>
            <w:vAlign w:val="center"/>
          </w:tcPr>
          <w:p w14:paraId="28021159" w14:textId="77777777" w:rsidR="009A337D" w:rsidRDefault="009A337D"/>
        </w:tc>
        <w:tc>
          <w:tcPr>
            <w:tcW w:w="2189" w:type="dxa"/>
            <w:vAlign w:val="center"/>
          </w:tcPr>
          <w:p w14:paraId="72603CE0" w14:textId="77777777" w:rsidR="009A337D" w:rsidRDefault="00000000">
            <w:pPr>
              <w:jc w:val="center"/>
            </w:pPr>
            <w:r>
              <w:t>AUTHENTICATION &amp; CONTENT SERVICES</w:t>
            </w:r>
          </w:p>
        </w:tc>
        <w:tc>
          <w:tcPr>
            <w:tcW w:w="2189" w:type="dxa"/>
            <w:vAlign w:val="center"/>
          </w:tcPr>
          <w:p w14:paraId="710C4A65" w14:textId="77777777" w:rsidR="009A337D" w:rsidRDefault="009A337D"/>
        </w:tc>
        <w:tc>
          <w:tcPr>
            <w:tcW w:w="2189" w:type="dxa"/>
            <w:vAlign w:val="center"/>
          </w:tcPr>
          <w:p w14:paraId="7F8EE99E" w14:textId="77777777" w:rsidR="009A337D" w:rsidRDefault="009A337D"/>
        </w:tc>
      </w:tr>
      <w:tr w:rsidR="009A337D" w14:paraId="1BDF623F" w14:textId="77777777">
        <w:tc>
          <w:tcPr>
            <w:tcW w:w="2189" w:type="dxa"/>
            <w:vAlign w:val="center"/>
          </w:tcPr>
          <w:p w14:paraId="677BC56B" w14:textId="77777777" w:rsidR="009A337D" w:rsidRDefault="00000000">
            <w:pPr>
              <w:jc w:val="center"/>
            </w:pPr>
            <w:r>
              <w:rPr>
                <w:b/>
              </w:rPr>
              <w:t>USER</w:t>
            </w:r>
            <w:r>
              <w:rPr>
                <w:b/>
              </w:rPr>
              <w:br/>
              <w:t>Reader / Blogger</w:t>
            </w:r>
          </w:p>
        </w:tc>
        <w:tc>
          <w:tcPr>
            <w:tcW w:w="2189" w:type="dxa"/>
            <w:vAlign w:val="center"/>
          </w:tcPr>
          <w:p w14:paraId="12517C08" w14:textId="77777777" w:rsidR="009A337D" w:rsidRDefault="00000000">
            <w:pPr>
              <w:jc w:val="center"/>
            </w:pPr>
            <w:r>
              <w:rPr>
                <w:b/>
              </w:rPr>
              <w:t>→</w:t>
            </w:r>
            <w:r>
              <w:rPr>
                <w:b/>
              </w:rPr>
              <w:br/>
              <w:t>Registration</w:t>
            </w:r>
            <w:r>
              <w:rPr>
                <w:b/>
              </w:rPr>
              <w:br/>
              <w:t>Login</w:t>
            </w:r>
            <w:r>
              <w:rPr>
                <w:b/>
              </w:rPr>
              <w:br/>
              <w:t>Posts</w:t>
            </w:r>
            <w:r>
              <w:rPr>
                <w:b/>
              </w:rPr>
              <w:br/>
              <w:t>Comments</w:t>
            </w:r>
          </w:p>
        </w:tc>
        <w:tc>
          <w:tcPr>
            <w:tcW w:w="2189" w:type="dxa"/>
            <w:vAlign w:val="center"/>
          </w:tcPr>
          <w:p w14:paraId="5B0FF06F" w14:textId="77777777" w:rsidR="009A337D" w:rsidRDefault="00000000">
            <w:pPr>
              <w:jc w:val="center"/>
            </w:pPr>
            <w:r>
              <w:rPr>
                <w:b/>
              </w:rPr>
              <w:t>BLOG NEST</w:t>
            </w:r>
            <w:r>
              <w:rPr>
                <w:b/>
              </w:rPr>
              <w:br/>
              <w:t>SYSTEM</w:t>
            </w:r>
            <w:r>
              <w:rPr>
                <w:b/>
              </w:rPr>
              <w:br/>
            </w:r>
            <w:r>
              <w:rPr>
                <w:b/>
              </w:rPr>
              <w:br/>
              <w:t>User &amp; Content</w:t>
            </w:r>
            <w:r>
              <w:rPr>
                <w:b/>
              </w:rPr>
              <w:br/>
              <w:t>Processing</w:t>
            </w:r>
          </w:p>
        </w:tc>
        <w:tc>
          <w:tcPr>
            <w:tcW w:w="2189" w:type="dxa"/>
            <w:vAlign w:val="center"/>
          </w:tcPr>
          <w:p w14:paraId="0D87AEA4" w14:textId="77777777" w:rsidR="009A337D" w:rsidRDefault="00000000">
            <w:pPr>
              <w:jc w:val="center"/>
            </w:pPr>
            <w:r>
              <w:rPr>
                <w:b/>
              </w:rPr>
              <w:t>→</w:t>
            </w:r>
            <w:r>
              <w:rPr>
                <w:b/>
              </w:rPr>
              <w:br/>
              <w:t>Posts</w:t>
            </w:r>
            <w:r>
              <w:rPr>
                <w:b/>
              </w:rPr>
              <w:br/>
              <w:t>Profiles</w:t>
            </w:r>
            <w:r>
              <w:rPr>
                <w:b/>
              </w:rPr>
              <w:br/>
              <w:t>Search</w:t>
            </w:r>
            <w:r>
              <w:rPr>
                <w:b/>
              </w:rPr>
              <w:br/>
              <w:t>Interactions</w:t>
            </w:r>
          </w:p>
        </w:tc>
        <w:tc>
          <w:tcPr>
            <w:tcW w:w="2189" w:type="dxa"/>
            <w:vAlign w:val="center"/>
          </w:tcPr>
          <w:p w14:paraId="294374AA" w14:textId="77777777" w:rsidR="009A337D" w:rsidRDefault="00000000">
            <w:pPr>
              <w:jc w:val="center"/>
            </w:pPr>
            <w:r>
              <w:rPr>
                <w:b/>
              </w:rPr>
              <w:t>BLOG NEST</w:t>
            </w:r>
            <w:r>
              <w:rPr>
                <w:b/>
              </w:rPr>
              <w:br/>
              <w:t>DATABASE</w:t>
            </w:r>
            <w:r>
              <w:rPr>
                <w:b/>
              </w:rPr>
              <w:br/>
            </w:r>
            <w:r>
              <w:rPr>
                <w:b/>
              </w:rPr>
              <w:br/>
              <w:t>Users</w:t>
            </w:r>
            <w:r>
              <w:rPr>
                <w:b/>
              </w:rPr>
              <w:br/>
              <w:t>Posts</w:t>
            </w:r>
            <w:r>
              <w:rPr>
                <w:b/>
              </w:rPr>
              <w:br/>
              <w:t>Comments</w:t>
            </w:r>
            <w:r>
              <w:rPr>
                <w:b/>
              </w:rPr>
              <w:br/>
              <w:t>Saved Posts</w:t>
            </w:r>
          </w:p>
        </w:tc>
      </w:tr>
      <w:tr w:rsidR="009A337D" w14:paraId="7E351A2A" w14:textId="77777777">
        <w:tc>
          <w:tcPr>
            <w:tcW w:w="2189" w:type="dxa"/>
            <w:vAlign w:val="center"/>
          </w:tcPr>
          <w:p w14:paraId="63C8BF1C" w14:textId="77777777" w:rsidR="009A337D" w:rsidRDefault="009A337D"/>
        </w:tc>
        <w:tc>
          <w:tcPr>
            <w:tcW w:w="2189" w:type="dxa"/>
            <w:vAlign w:val="center"/>
          </w:tcPr>
          <w:p w14:paraId="2758862A" w14:textId="77777777" w:rsidR="009A337D" w:rsidRDefault="009A337D"/>
        </w:tc>
        <w:tc>
          <w:tcPr>
            <w:tcW w:w="2189" w:type="dxa"/>
            <w:vAlign w:val="center"/>
          </w:tcPr>
          <w:p w14:paraId="0A1FCFCE" w14:textId="77777777" w:rsidR="009A337D" w:rsidRDefault="00000000">
            <w:pPr>
              <w:jc w:val="center"/>
            </w:pPr>
            <w:r>
              <w:t>Search • Publish • Read • Comment • Save • Share</w:t>
            </w:r>
          </w:p>
        </w:tc>
        <w:tc>
          <w:tcPr>
            <w:tcW w:w="2189" w:type="dxa"/>
            <w:vAlign w:val="center"/>
          </w:tcPr>
          <w:p w14:paraId="0173BD73" w14:textId="77777777" w:rsidR="009A337D" w:rsidRDefault="009A337D"/>
        </w:tc>
        <w:tc>
          <w:tcPr>
            <w:tcW w:w="2189" w:type="dxa"/>
            <w:vAlign w:val="center"/>
          </w:tcPr>
          <w:p w14:paraId="50378D50" w14:textId="77777777" w:rsidR="009A337D" w:rsidRDefault="009A337D"/>
        </w:tc>
      </w:tr>
    </w:tbl>
    <w:p w14:paraId="5639BC56" w14:textId="77777777" w:rsidR="009A337D" w:rsidRDefault="009A337D"/>
    <w:p w14:paraId="40CD9F2C" w14:textId="77777777" w:rsidR="008629B2" w:rsidRDefault="008629B2">
      <w:pPr>
        <w:rPr>
          <w:b/>
          <w:sz w:val="26"/>
        </w:rPr>
      </w:pPr>
    </w:p>
    <w:p w14:paraId="23E5DF31" w14:textId="77777777" w:rsidR="008629B2" w:rsidRDefault="008629B2">
      <w:pPr>
        <w:rPr>
          <w:b/>
          <w:sz w:val="26"/>
        </w:rPr>
      </w:pPr>
    </w:p>
    <w:p w14:paraId="3131CAB1" w14:textId="77777777" w:rsidR="008629B2" w:rsidRDefault="008629B2">
      <w:pPr>
        <w:rPr>
          <w:b/>
          <w:sz w:val="26"/>
        </w:rPr>
      </w:pPr>
    </w:p>
    <w:p w14:paraId="6513DC34" w14:textId="77777777" w:rsidR="008629B2" w:rsidRDefault="008629B2">
      <w:pPr>
        <w:rPr>
          <w:b/>
          <w:sz w:val="26"/>
        </w:rPr>
      </w:pPr>
    </w:p>
    <w:p w14:paraId="2C7CE22D" w14:textId="77777777" w:rsidR="008629B2" w:rsidRDefault="008629B2">
      <w:pPr>
        <w:rPr>
          <w:b/>
          <w:sz w:val="26"/>
        </w:rPr>
      </w:pPr>
    </w:p>
    <w:p w14:paraId="15A74FC6" w14:textId="77777777" w:rsidR="008629B2" w:rsidRDefault="008629B2">
      <w:pPr>
        <w:rPr>
          <w:b/>
          <w:sz w:val="26"/>
        </w:rPr>
      </w:pPr>
    </w:p>
    <w:p w14:paraId="39034032" w14:textId="77777777" w:rsidR="008629B2" w:rsidRDefault="008629B2">
      <w:pPr>
        <w:rPr>
          <w:b/>
          <w:sz w:val="26"/>
        </w:rPr>
      </w:pPr>
    </w:p>
    <w:p w14:paraId="61A72084" w14:textId="77777777" w:rsidR="008629B2" w:rsidRDefault="008629B2">
      <w:pPr>
        <w:rPr>
          <w:b/>
          <w:sz w:val="26"/>
        </w:rPr>
      </w:pPr>
    </w:p>
    <w:p w14:paraId="3D5393F4" w14:textId="77777777" w:rsidR="008629B2" w:rsidRDefault="008629B2">
      <w:pPr>
        <w:rPr>
          <w:b/>
          <w:sz w:val="26"/>
        </w:rPr>
      </w:pPr>
    </w:p>
    <w:p w14:paraId="56C0C6B4" w14:textId="77777777" w:rsidR="008629B2" w:rsidRDefault="008629B2">
      <w:pPr>
        <w:rPr>
          <w:b/>
          <w:sz w:val="26"/>
        </w:rPr>
      </w:pPr>
    </w:p>
    <w:p w14:paraId="0BA80344" w14:textId="77777777" w:rsidR="008629B2" w:rsidRDefault="008629B2">
      <w:pPr>
        <w:rPr>
          <w:b/>
          <w:sz w:val="26"/>
        </w:rPr>
      </w:pPr>
    </w:p>
    <w:p w14:paraId="7FFB0B7A" w14:textId="3C93C2E1" w:rsidR="009A337D" w:rsidRDefault="00000000">
      <w:r>
        <w:rPr>
          <w:b/>
          <w:sz w:val="26"/>
        </w:rPr>
        <w:lastRenderedPageBreak/>
        <w:t>User Stories</w:t>
      </w:r>
    </w:p>
    <w:p w14:paraId="5CF43829" w14:textId="77777777" w:rsidR="009A337D" w:rsidRDefault="00000000">
      <w:r>
        <w:t>Use the below template to list all the user stories for the Blog Nest product.</w:t>
      </w:r>
    </w:p>
    <w:tbl>
      <w:tblPr>
        <w:tblStyle w:val="TableGrid"/>
        <w:tblW w:w="0" w:type="auto"/>
        <w:tblLook w:val="04A0" w:firstRow="1" w:lastRow="0" w:firstColumn="1" w:lastColumn="0" w:noHBand="0" w:noVBand="1"/>
      </w:tblPr>
      <w:tblGrid>
        <w:gridCol w:w="1563"/>
        <w:gridCol w:w="1563"/>
        <w:gridCol w:w="1563"/>
        <w:gridCol w:w="1563"/>
        <w:gridCol w:w="1563"/>
        <w:gridCol w:w="1563"/>
        <w:gridCol w:w="1563"/>
      </w:tblGrid>
      <w:tr w:rsidR="009A337D" w14:paraId="2B5624FE" w14:textId="77777777">
        <w:tc>
          <w:tcPr>
            <w:tcW w:w="1563" w:type="dxa"/>
          </w:tcPr>
          <w:p w14:paraId="201B6C04" w14:textId="77777777" w:rsidR="009A337D" w:rsidRDefault="00000000">
            <w:r>
              <w:rPr>
                <w:b/>
              </w:rPr>
              <w:t>User Type</w:t>
            </w:r>
          </w:p>
        </w:tc>
        <w:tc>
          <w:tcPr>
            <w:tcW w:w="1563" w:type="dxa"/>
          </w:tcPr>
          <w:p w14:paraId="570B973D" w14:textId="77777777" w:rsidR="009A337D" w:rsidRDefault="00000000">
            <w:r>
              <w:rPr>
                <w:b/>
              </w:rPr>
              <w:t>Functional Requirement</w:t>
            </w:r>
            <w:r>
              <w:rPr>
                <w:b/>
              </w:rPr>
              <w:br/>
              <w:t>(Epic)</w:t>
            </w:r>
          </w:p>
        </w:tc>
        <w:tc>
          <w:tcPr>
            <w:tcW w:w="1563" w:type="dxa"/>
          </w:tcPr>
          <w:p w14:paraId="72B5EB6E" w14:textId="77777777" w:rsidR="009A337D" w:rsidRDefault="00000000">
            <w:r>
              <w:rPr>
                <w:b/>
              </w:rPr>
              <w:t>User Story</w:t>
            </w:r>
            <w:r>
              <w:rPr>
                <w:b/>
              </w:rPr>
              <w:br/>
              <w:t>Number</w:t>
            </w:r>
          </w:p>
        </w:tc>
        <w:tc>
          <w:tcPr>
            <w:tcW w:w="1563" w:type="dxa"/>
          </w:tcPr>
          <w:p w14:paraId="4815C6DC" w14:textId="77777777" w:rsidR="009A337D" w:rsidRDefault="00000000">
            <w:r>
              <w:rPr>
                <w:b/>
              </w:rPr>
              <w:t>User Story / Task</w:t>
            </w:r>
          </w:p>
        </w:tc>
        <w:tc>
          <w:tcPr>
            <w:tcW w:w="1563" w:type="dxa"/>
          </w:tcPr>
          <w:p w14:paraId="067AAEFB" w14:textId="77777777" w:rsidR="009A337D" w:rsidRDefault="00000000">
            <w:r>
              <w:rPr>
                <w:b/>
              </w:rPr>
              <w:t>Acceptance criteria</w:t>
            </w:r>
          </w:p>
        </w:tc>
        <w:tc>
          <w:tcPr>
            <w:tcW w:w="1563" w:type="dxa"/>
          </w:tcPr>
          <w:p w14:paraId="2B978A7B" w14:textId="77777777" w:rsidR="009A337D" w:rsidRDefault="00000000">
            <w:r>
              <w:rPr>
                <w:b/>
              </w:rPr>
              <w:t>Priority</w:t>
            </w:r>
          </w:p>
        </w:tc>
        <w:tc>
          <w:tcPr>
            <w:tcW w:w="1563" w:type="dxa"/>
          </w:tcPr>
          <w:p w14:paraId="6FA86C78" w14:textId="77777777" w:rsidR="009A337D" w:rsidRDefault="00000000">
            <w:r>
              <w:rPr>
                <w:b/>
              </w:rPr>
              <w:t>Release</w:t>
            </w:r>
          </w:p>
        </w:tc>
      </w:tr>
      <w:tr w:rsidR="009A337D" w14:paraId="19B2DAB8" w14:textId="77777777">
        <w:tc>
          <w:tcPr>
            <w:tcW w:w="1563" w:type="dxa"/>
          </w:tcPr>
          <w:p w14:paraId="22D5DF3E" w14:textId="77777777" w:rsidR="009A337D" w:rsidRDefault="00000000">
            <w:r>
              <w:t>Customer</w:t>
            </w:r>
            <w:r>
              <w:br/>
              <w:t>(Blog reader)</w:t>
            </w:r>
          </w:p>
        </w:tc>
        <w:tc>
          <w:tcPr>
            <w:tcW w:w="1563" w:type="dxa"/>
          </w:tcPr>
          <w:p w14:paraId="01E2257E" w14:textId="77777777" w:rsidR="009A337D" w:rsidRDefault="00000000">
            <w:r>
              <w:t>Registration</w:t>
            </w:r>
          </w:p>
        </w:tc>
        <w:tc>
          <w:tcPr>
            <w:tcW w:w="1563" w:type="dxa"/>
          </w:tcPr>
          <w:p w14:paraId="5BC50FB0" w14:textId="77777777" w:rsidR="009A337D" w:rsidRDefault="00000000">
            <w:r>
              <w:rPr>
                <w:b/>
              </w:rPr>
              <w:t>USN-1</w:t>
            </w:r>
          </w:p>
        </w:tc>
        <w:tc>
          <w:tcPr>
            <w:tcW w:w="1563" w:type="dxa"/>
          </w:tcPr>
          <w:p w14:paraId="31F7C6A1" w14:textId="77777777" w:rsidR="009A337D" w:rsidRDefault="00000000">
            <w:r>
              <w:t>As a user, I can register for Blog Nest using my email and password.</w:t>
            </w:r>
          </w:p>
        </w:tc>
        <w:tc>
          <w:tcPr>
            <w:tcW w:w="1563" w:type="dxa"/>
          </w:tcPr>
          <w:p w14:paraId="098BEA5B" w14:textId="77777777" w:rsidR="009A337D" w:rsidRDefault="00000000">
            <w:r>
              <w:t>I can create an account and access my dashboard.</w:t>
            </w:r>
          </w:p>
        </w:tc>
        <w:tc>
          <w:tcPr>
            <w:tcW w:w="1563" w:type="dxa"/>
          </w:tcPr>
          <w:p w14:paraId="57AA4CB2" w14:textId="77777777" w:rsidR="009A337D" w:rsidRDefault="00000000">
            <w:r>
              <w:t>High</w:t>
            </w:r>
          </w:p>
        </w:tc>
        <w:tc>
          <w:tcPr>
            <w:tcW w:w="1563" w:type="dxa"/>
          </w:tcPr>
          <w:p w14:paraId="3B4D25E0" w14:textId="77777777" w:rsidR="009A337D" w:rsidRDefault="00000000">
            <w:r>
              <w:t>Sprint-1</w:t>
            </w:r>
          </w:p>
        </w:tc>
      </w:tr>
      <w:tr w:rsidR="009A337D" w14:paraId="1A9EB9B5" w14:textId="77777777">
        <w:tc>
          <w:tcPr>
            <w:tcW w:w="1563" w:type="dxa"/>
          </w:tcPr>
          <w:p w14:paraId="7D7D7E3C" w14:textId="77777777" w:rsidR="009A337D" w:rsidRDefault="00000000">
            <w:r>
              <w:t>Customer</w:t>
            </w:r>
            <w:r>
              <w:br/>
              <w:t>(Blog reader)</w:t>
            </w:r>
          </w:p>
        </w:tc>
        <w:tc>
          <w:tcPr>
            <w:tcW w:w="1563" w:type="dxa"/>
          </w:tcPr>
          <w:p w14:paraId="5260C93E" w14:textId="77777777" w:rsidR="009A337D" w:rsidRDefault="00000000">
            <w:r>
              <w:t>Registration</w:t>
            </w:r>
          </w:p>
        </w:tc>
        <w:tc>
          <w:tcPr>
            <w:tcW w:w="1563" w:type="dxa"/>
          </w:tcPr>
          <w:p w14:paraId="66153CB1" w14:textId="77777777" w:rsidR="009A337D" w:rsidRDefault="00000000">
            <w:r>
              <w:rPr>
                <w:b/>
              </w:rPr>
              <w:t>USN-2</w:t>
            </w:r>
          </w:p>
        </w:tc>
        <w:tc>
          <w:tcPr>
            <w:tcW w:w="1563" w:type="dxa"/>
          </w:tcPr>
          <w:p w14:paraId="57C64517" w14:textId="77777777" w:rsidR="009A337D" w:rsidRDefault="00000000">
            <w:r>
              <w:t>As a user, I can register through Gmail.</w:t>
            </w:r>
          </w:p>
        </w:tc>
        <w:tc>
          <w:tcPr>
            <w:tcW w:w="1563" w:type="dxa"/>
          </w:tcPr>
          <w:p w14:paraId="6C5567AF" w14:textId="77777777" w:rsidR="009A337D" w:rsidRDefault="00000000">
            <w:r>
              <w:t>I can register with Gmail and access my account.</w:t>
            </w:r>
          </w:p>
        </w:tc>
        <w:tc>
          <w:tcPr>
            <w:tcW w:w="1563" w:type="dxa"/>
          </w:tcPr>
          <w:p w14:paraId="237786BB" w14:textId="77777777" w:rsidR="009A337D" w:rsidRDefault="00000000">
            <w:r>
              <w:t>Medium</w:t>
            </w:r>
          </w:p>
        </w:tc>
        <w:tc>
          <w:tcPr>
            <w:tcW w:w="1563" w:type="dxa"/>
          </w:tcPr>
          <w:p w14:paraId="3B788BFA" w14:textId="77777777" w:rsidR="009A337D" w:rsidRDefault="00000000">
            <w:r>
              <w:t>Sprint-1</w:t>
            </w:r>
          </w:p>
        </w:tc>
      </w:tr>
      <w:tr w:rsidR="009A337D" w14:paraId="6A2BE1F7" w14:textId="77777777">
        <w:tc>
          <w:tcPr>
            <w:tcW w:w="1563" w:type="dxa"/>
          </w:tcPr>
          <w:p w14:paraId="56471DF5" w14:textId="77777777" w:rsidR="009A337D" w:rsidRDefault="00000000">
            <w:r>
              <w:t>Customer</w:t>
            </w:r>
            <w:r>
              <w:br/>
              <w:t>(Blog reader)</w:t>
            </w:r>
          </w:p>
        </w:tc>
        <w:tc>
          <w:tcPr>
            <w:tcW w:w="1563" w:type="dxa"/>
          </w:tcPr>
          <w:p w14:paraId="01552B9B" w14:textId="77777777" w:rsidR="009A337D" w:rsidRDefault="00000000">
            <w:r>
              <w:t>Login</w:t>
            </w:r>
          </w:p>
        </w:tc>
        <w:tc>
          <w:tcPr>
            <w:tcW w:w="1563" w:type="dxa"/>
          </w:tcPr>
          <w:p w14:paraId="3B76867E" w14:textId="77777777" w:rsidR="009A337D" w:rsidRDefault="00000000">
            <w:r>
              <w:rPr>
                <w:b/>
              </w:rPr>
              <w:t>USN-3</w:t>
            </w:r>
          </w:p>
        </w:tc>
        <w:tc>
          <w:tcPr>
            <w:tcW w:w="1563" w:type="dxa"/>
          </w:tcPr>
          <w:p w14:paraId="4D12578E" w14:textId="77777777" w:rsidR="009A337D" w:rsidRDefault="00000000">
            <w:r>
              <w:t>As a user, I can log into Blog Nest using my email and password.</w:t>
            </w:r>
          </w:p>
        </w:tc>
        <w:tc>
          <w:tcPr>
            <w:tcW w:w="1563" w:type="dxa"/>
          </w:tcPr>
          <w:p w14:paraId="53B5C856" w14:textId="77777777" w:rsidR="009A337D" w:rsidRDefault="00000000">
            <w:r>
              <w:t>I can successfully access my dashboard.</w:t>
            </w:r>
          </w:p>
        </w:tc>
        <w:tc>
          <w:tcPr>
            <w:tcW w:w="1563" w:type="dxa"/>
          </w:tcPr>
          <w:p w14:paraId="7FD37EB4" w14:textId="77777777" w:rsidR="009A337D" w:rsidRDefault="00000000">
            <w:r>
              <w:t>High</w:t>
            </w:r>
          </w:p>
        </w:tc>
        <w:tc>
          <w:tcPr>
            <w:tcW w:w="1563" w:type="dxa"/>
          </w:tcPr>
          <w:p w14:paraId="6FB0BC12" w14:textId="77777777" w:rsidR="009A337D" w:rsidRDefault="00000000">
            <w:r>
              <w:t>Sprint-1</w:t>
            </w:r>
          </w:p>
        </w:tc>
      </w:tr>
      <w:tr w:rsidR="009A337D" w14:paraId="246B447A" w14:textId="77777777">
        <w:tc>
          <w:tcPr>
            <w:tcW w:w="1563" w:type="dxa"/>
          </w:tcPr>
          <w:p w14:paraId="3088C26F" w14:textId="77777777" w:rsidR="009A337D" w:rsidRDefault="00000000">
            <w:r>
              <w:t>Customer</w:t>
            </w:r>
            <w:r>
              <w:br/>
              <w:t>(Blog reader)</w:t>
            </w:r>
          </w:p>
        </w:tc>
        <w:tc>
          <w:tcPr>
            <w:tcW w:w="1563" w:type="dxa"/>
          </w:tcPr>
          <w:p w14:paraId="0997DFEA" w14:textId="77777777" w:rsidR="009A337D" w:rsidRDefault="00000000">
            <w:r>
              <w:t>Blog Discovery</w:t>
            </w:r>
          </w:p>
        </w:tc>
        <w:tc>
          <w:tcPr>
            <w:tcW w:w="1563" w:type="dxa"/>
          </w:tcPr>
          <w:p w14:paraId="2275C157" w14:textId="77777777" w:rsidR="009A337D" w:rsidRDefault="00000000">
            <w:r>
              <w:rPr>
                <w:b/>
              </w:rPr>
              <w:t>USN-4</w:t>
            </w:r>
          </w:p>
        </w:tc>
        <w:tc>
          <w:tcPr>
            <w:tcW w:w="1563" w:type="dxa"/>
          </w:tcPr>
          <w:p w14:paraId="1A86FC53" w14:textId="77777777" w:rsidR="009A337D" w:rsidRDefault="00000000">
            <w:r>
              <w:t>As a user, I can search and browse blog posts by topic or category.</w:t>
            </w:r>
          </w:p>
        </w:tc>
        <w:tc>
          <w:tcPr>
            <w:tcW w:w="1563" w:type="dxa"/>
          </w:tcPr>
          <w:p w14:paraId="478ACE33" w14:textId="77777777" w:rsidR="009A337D" w:rsidRDefault="00000000">
            <w:r>
              <w:t>Relevant posts are displayed for my search or selected category.</w:t>
            </w:r>
          </w:p>
        </w:tc>
        <w:tc>
          <w:tcPr>
            <w:tcW w:w="1563" w:type="dxa"/>
          </w:tcPr>
          <w:p w14:paraId="33155065" w14:textId="77777777" w:rsidR="009A337D" w:rsidRDefault="00000000">
            <w:r>
              <w:t>High</w:t>
            </w:r>
          </w:p>
        </w:tc>
        <w:tc>
          <w:tcPr>
            <w:tcW w:w="1563" w:type="dxa"/>
          </w:tcPr>
          <w:p w14:paraId="53BA12AC" w14:textId="77777777" w:rsidR="009A337D" w:rsidRDefault="00000000">
            <w:r>
              <w:t>Sprint-1</w:t>
            </w:r>
          </w:p>
        </w:tc>
      </w:tr>
      <w:tr w:rsidR="009A337D" w14:paraId="3BA6B211" w14:textId="77777777">
        <w:tc>
          <w:tcPr>
            <w:tcW w:w="1563" w:type="dxa"/>
          </w:tcPr>
          <w:p w14:paraId="422EB6B1" w14:textId="77777777" w:rsidR="009A337D" w:rsidRDefault="00000000">
            <w:r>
              <w:t>Customer</w:t>
            </w:r>
            <w:r>
              <w:br/>
              <w:t>(Blog reader)</w:t>
            </w:r>
          </w:p>
        </w:tc>
        <w:tc>
          <w:tcPr>
            <w:tcW w:w="1563" w:type="dxa"/>
          </w:tcPr>
          <w:p w14:paraId="15236AE3" w14:textId="77777777" w:rsidR="009A337D" w:rsidRDefault="00000000">
            <w:r>
              <w:t>Reading</w:t>
            </w:r>
          </w:p>
        </w:tc>
        <w:tc>
          <w:tcPr>
            <w:tcW w:w="1563" w:type="dxa"/>
          </w:tcPr>
          <w:p w14:paraId="0AC83DFE" w14:textId="77777777" w:rsidR="009A337D" w:rsidRDefault="00000000">
            <w:r>
              <w:rPr>
                <w:b/>
              </w:rPr>
              <w:t>USN-5</w:t>
            </w:r>
          </w:p>
        </w:tc>
        <w:tc>
          <w:tcPr>
            <w:tcW w:w="1563" w:type="dxa"/>
          </w:tcPr>
          <w:p w14:paraId="3EFEDD3D" w14:textId="77777777" w:rsidR="009A337D" w:rsidRDefault="00000000">
            <w:r>
              <w:t>As a user, I can open and read a blog post with its text and images.</w:t>
            </w:r>
          </w:p>
        </w:tc>
        <w:tc>
          <w:tcPr>
            <w:tcW w:w="1563" w:type="dxa"/>
          </w:tcPr>
          <w:p w14:paraId="527A4E31" w14:textId="77777777" w:rsidR="009A337D" w:rsidRDefault="00000000">
            <w:r>
              <w:t>The selected post opens correctly and content is readable.</w:t>
            </w:r>
          </w:p>
        </w:tc>
        <w:tc>
          <w:tcPr>
            <w:tcW w:w="1563" w:type="dxa"/>
          </w:tcPr>
          <w:p w14:paraId="39169042" w14:textId="77777777" w:rsidR="009A337D" w:rsidRDefault="00000000">
            <w:r>
              <w:t>High</w:t>
            </w:r>
          </w:p>
        </w:tc>
        <w:tc>
          <w:tcPr>
            <w:tcW w:w="1563" w:type="dxa"/>
          </w:tcPr>
          <w:p w14:paraId="31A90161" w14:textId="77777777" w:rsidR="009A337D" w:rsidRDefault="00000000">
            <w:r>
              <w:t>Sprint-1</w:t>
            </w:r>
          </w:p>
        </w:tc>
      </w:tr>
      <w:tr w:rsidR="009A337D" w14:paraId="11B36C2E" w14:textId="77777777">
        <w:tc>
          <w:tcPr>
            <w:tcW w:w="1563" w:type="dxa"/>
          </w:tcPr>
          <w:p w14:paraId="050A0920" w14:textId="77777777" w:rsidR="009A337D" w:rsidRDefault="00000000">
            <w:r>
              <w:t>Customer</w:t>
            </w:r>
            <w:r>
              <w:br/>
              <w:t>(Blog reader)</w:t>
            </w:r>
          </w:p>
        </w:tc>
        <w:tc>
          <w:tcPr>
            <w:tcW w:w="1563" w:type="dxa"/>
          </w:tcPr>
          <w:p w14:paraId="6D0CC705" w14:textId="77777777" w:rsidR="009A337D" w:rsidRDefault="00000000">
            <w:r>
              <w:t>Interaction</w:t>
            </w:r>
          </w:p>
        </w:tc>
        <w:tc>
          <w:tcPr>
            <w:tcW w:w="1563" w:type="dxa"/>
          </w:tcPr>
          <w:p w14:paraId="1E3C0613" w14:textId="77777777" w:rsidR="009A337D" w:rsidRDefault="00000000">
            <w:r>
              <w:rPr>
                <w:b/>
              </w:rPr>
              <w:t>USN-6</w:t>
            </w:r>
          </w:p>
        </w:tc>
        <w:tc>
          <w:tcPr>
            <w:tcW w:w="1563" w:type="dxa"/>
          </w:tcPr>
          <w:p w14:paraId="7FC1D918" w14:textId="77777777" w:rsidR="009A337D" w:rsidRDefault="00000000">
            <w:r>
              <w:t>As a user, I can like, comment on, save, and share useful blog posts.</w:t>
            </w:r>
          </w:p>
        </w:tc>
        <w:tc>
          <w:tcPr>
            <w:tcW w:w="1563" w:type="dxa"/>
          </w:tcPr>
          <w:p w14:paraId="4AB277E3" w14:textId="77777777" w:rsidR="009A337D" w:rsidRDefault="00000000">
            <w:r>
              <w:t>My selected interaction is recorded and visible where applicable.</w:t>
            </w:r>
          </w:p>
        </w:tc>
        <w:tc>
          <w:tcPr>
            <w:tcW w:w="1563" w:type="dxa"/>
          </w:tcPr>
          <w:p w14:paraId="3BAE1735" w14:textId="77777777" w:rsidR="009A337D" w:rsidRDefault="00000000">
            <w:r>
              <w:t>Medium</w:t>
            </w:r>
          </w:p>
        </w:tc>
        <w:tc>
          <w:tcPr>
            <w:tcW w:w="1563" w:type="dxa"/>
          </w:tcPr>
          <w:p w14:paraId="20BD1AA2" w14:textId="77777777" w:rsidR="009A337D" w:rsidRDefault="00000000">
            <w:r>
              <w:t>Sprint-2</w:t>
            </w:r>
          </w:p>
        </w:tc>
      </w:tr>
      <w:tr w:rsidR="009A337D" w14:paraId="17C2F9CF" w14:textId="77777777">
        <w:tc>
          <w:tcPr>
            <w:tcW w:w="1563" w:type="dxa"/>
          </w:tcPr>
          <w:p w14:paraId="2B49E473" w14:textId="77777777" w:rsidR="009A337D" w:rsidRDefault="00000000">
            <w:r>
              <w:t>Customer</w:t>
            </w:r>
            <w:r>
              <w:br/>
              <w:t>(Blogger)</w:t>
            </w:r>
          </w:p>
        </w:tc>
        <w:tc>
          <w:tcPr>
            <w:tcW w:w="1563" w:type="dxa"/>
          </w:tcPr>
          <w:p w14:paraId="4CCDCB0C" w14:textId="77777777" w:rsidR="009A337D" w:rsidRDefault="00000000">
            <w:r>
              <w:t>Blog Publishing</w:t>
            </w:r>
          </w:p>
        </w:tc>
        <w:tc>
          <w:tcPr>
            <w:tcW w:w="1563" w:type="dxa"/>
          </w:tcPr>
          <w:p w14:paraId="0DF358D7" w14:textId="77777777" w:rsidR="009A337D" w:rsidRDefault="00000000">
            <w:r>
              <w:rPr>
                <w:b/>
              </w:rPr>
              <w:t>USN-7</w:t>
            </w:r>
          </w:p>
        </w:tc>
        <w:tc>
          <w:tcPr>
            <w:tcW w:w="1563" w:type="dxa"/>
          </w:tcPr>
          <w:p w14:paraId="4BA3DC8A" w14:textId="77777777" w:rsidR="009A337D" w:rsidRDefault="00000000">
            <w:r>
              <w:t>As a blogger, I can create and publish a blog post with text, images, categories, and tags.</w:t>
            </w:r>
          </w:p>
        </w:tc>
        <w:tc>
          <w:tcPr>
            <w:tcW w:w="1563" w:type="dxa"/>
          </w:tcPr>
          <w:p w14:paraId="685068F5" w14:textId="77777777" w:rsidR="009A337D" w:rsidRDefault="00000000">
            <w:r>
              <w:t>The post is saved and published successfully.</w:t>
            </w:r>
          </w:p>
        </w:tc>
        <w:tc>
          <w:tcPr>
            <w:tcW w:w="1563" w:type="dxa"/>
          </w:tcPr>
          <w:p w14:paraId="6FD75C23" w14:textId="77777777" w:rsidR="009A337D" w:rsidRDefault="00000000">
            <w:r>
              <w:t>High</w:t>
            </w:r>
          </w:p>
        </w:tc>
        <w:tc>
          <w:tcPr>
            <w:tcW w:w="1563" w:type="dxa"/>
          </w:tcPr>
          <w:p w14:paraId="33F6A274" w14:textId="77777777" w:rsidR="009A337D" w:rsidRDefault="00000000">
            <w:r>
              <w:t>Sprint-2</w:t>
            </w:r>
          </w:p>
        </w:tc>
      </w:tr>
      <w:tr w:rsidR="009A337D" w14:paraId="3B1BBB2B" w14:textId="77777777">
        <w:tc>
          <w:tcPr>
            <w:tcW w:w="1563" w:type="dxa"/>
          </w:tcPr>
          <w:p w14:paraId="2DF6407C" w14:textId="77777777" w:rsidR="009A337D" w:rsidRDefault="00000000">
            <w:r>
              <w:t>Customer</w:t>
            </w:r>
            <w:r>
              <w:br/>
              <w:t>(Blogger)</w:t>
            </w:r>
          </w:p>
        </w:tc>
        <w:tc>
          <w:tcPr>
            <w:tcW w:w="1563" w:type="dxa"/>
          </w:tcPr>
          <w:p w14:paraId="5B14970F" w14:textId="77777777" w:rsidR="009A337D" w:rsidRDefault="00000000">
            <w:r>
              <w:t>Blog Management</w:t>
            </w:r>
          </w:p>
        </w:tc>
        <w:tc>
          <w:tcPr>
            <w:tcW w:w="1563" w:type="dxa"/>
          </w:tcPr>
          <w:p w14:paraId="3FF3F543" w14:textId="77777777" w:rsidR="009A337D" w:rsidRDefault="00000000">
            <w:r>
              <w:rPr>
                <w:b/>
              </w:rPr>
              <w:t>USN-8</w:t>
            </w:r>
          </w:p>
        </w:tc>
        <w:tc>
          <w:tcPr>
            <w:tcW w:w="1563" w:type="dxa"/>
          </w:tcPr>
          <w:p w14:paraId="0D14EAE0" w14:textId="77777777" w:rsidR="009A337D" w:rsidRDefault="00000000">
            <w:r>
              <w:t>As a blogger, I can edit or delete my published posts.</w:t>
            </w:r>
          </w:p>
        </w:tc>
        <w:tc>
          <w:tcPr>
            <w:tcW w:w="1563" w:type="dxa"/>
          </w:tcPr>
          <w:p w14:paraId="76835D8D" w14:textId="77777777" w:rsidR="009A337D" w:rsidRDefault="00000000">
            <w:r>
              <w:t>Only my posts can be edited or deleted and changes are saved.</w:t>
            </w:r>
          </w:p>
        </w:tc>
        <w:tc>
          <w:tcPr>
            <w:tcW w:w="1563" w:type="dxa"/>
          </w:tcPr>
          <w:p w14:paraId="28A8E3AF" w14:textId="77777777" w:rsidR="009A337D" w:rsidRDefault="00000000">
            <w:r>
              <w:t>Medium</w:t>
            </w:r>
          </w:p>
        </w:tc>
        <w:tc>
          <w:tcPr>
            <w:tcW w:w="1563" w:type="dxa"/>
          </w:tcPr>
          <w:p w14:paraId="723374FB" w14:textId="77777777" w:rsidR="009A337D" w:rsidRDefault="00000000">
            <w:r>
              <w:t>Sprint-2</w:t>
            </w:r>
          </w:p>
        </w:tc>
      </w:tr>
      <w:tr w:rsidR="009A337D" w14:paraId="57F76A8A" w14:textId="77777777">
        <w:tc>
          <w:tcPr>
            <w:tcW w:w="1563" w:type="dxa"/>
          </w:tcPr>
          <w:p w14:paraId="31E82F5F" w14:textId="77777777" w:rsidR="009A337D" w:rsidRDefault="00000000">
            <w:r>
              <w:t>Customer</w:t>
            </w:r>
            <w:r>
              <w:br/>
              <w:t>(Blogger)</w:t>
            </w:r>
          </w:p>
        </w:tc>
        <w:tc>
          <w:tcPr>
            <w:tcW w:w="1563" w:type="dxa"/>
          </w:tcPr>
          <w:p w14:paraId="336E25AE" w14:textId="77777777" w:rsidR="009A337D" w:rsidRDefault="00000000">
            <w:r>
              <w:t>Profile</w:t>
            </w:r>
          </w:p>
        </w:tc>
        <w:tc>
          <w:tcPr>
            <w:tcW w:w="1563" w:type="dxa"/>
          </w:tcPr>
          <w:p w14:paraId="23A859B5" w14:textId="77777777" w:rsidR="009A337D" w:rsidRDefault="00000000">
            <w:r>
              <w:rPr>
                <w:b/>
              </w:rPr>
              <w:t>USN-9</w:t>
            </w:r>
          </w:p>
        </w:tc>
        <w:tc>
          <w:tcPr>
            <w:tcW w:w="1563" w:type="dxa"/>
          </w:tcPr>
          <w:p w14:paraId="0C8631E6" w14:textId="77777777" w:rsidR="009A337D" w:rsidRDefault="00000000">
            <w:r>
              <w:t>As a user, I can view and update my Blog Nest profile.</w:t>
            </w:r>
          </w:p>
        </w:tc>
        <w:tc>
          <w:tcPr>
            <w:tcW w:w="1563" w:type="dxa"/>
          </w:tcPr>
          <w:p w14:paraId="1335006D" w14:textId="77777777" w:rsidR="009A337D" w:rsidRDefault="00000000">
            <w:r>
              <w:t>Updated profile information is displayed correctly.</w:t>
            </w:r>
          </w:p>
        </w:tc>
        <w:tc>
          <w:tcPr>
            <w:tcW w:w="1563" w:type="dxa"/>
          </w:tcPr>
          <w:p w14:paraId="735E0E17" w14:textId="77777777" w:rsidR="009A337D" w:rsidRDefault="00000000">
            <w:r>
              <w:t>Medium</w:t>
            </w:r>
          </w:p>
        </w:tc>
        <w:tc>
          <w:tcPr>
            <w:tcW w:w="1563" w:type="dxa"/>
          </w:tcPr>
          <w:p w14:paraId="7A4F86E8" w14:textId="77777777" w:rsidR="009A337D" w:rsidRDefault="00000000">
            <w:r>
              <w:t>Sprint-2</w:t>
            </w:r>
          </w:p>
        </w:tc>
      </w:tr>
      <w:tr w:rsidR="009A337D" w14:paraId="7D3D54A6" w14:textId="77777777">
        <w:tc>
          <w:tcPr>
            <w:tcW w:w="1563" w:type="dxa"/>
          </w:tcPr>
          <w:p w14:paraId="49BF1E80" w14:textId="77777777" w:rsidR="009A337D" w:rsidRDefault="00000000">
            <w:r>
              <w:t>Administrator</w:t>
            </w:r>
          </w:p>
        </w:tc>
        <w:tc>
          <w:tcPr>
            <w:tcW w:w="1563" w:type="dxa"/>
          </w:tcPr>
          <w:p w14:paraId="440203B2" w14:textId="77777777" w:rsidR="009A337D" w:rsidRDefault="00000000">
            <w:r>
              <w:t>Content Management</w:t>
            </w:r>
          </w:p>
        </w:tc>
        <w:tc>
          <w:tcPr>
            <w:tcW w:w="1563" w:type="dxa"/>
          </w:tcPr>
          <w:p w14:paraId="1C548C6C" w14:textId="77777777" w:rsidR="009A337D" w:rsidRDefault="00000000">
            <w:r>
              <w:rPr>
                <w:b/>
              </w:rPr>
              <w:t>USN-10</w:t>
            </w:r>
          </w:p>
        </w:tc>
        <w:tc>
          <w:tcPr>
            <w:tcW w:w="1563" w:type="dxa"/>
          </w:tcPr>
          <w:p w14:paraId="729BCD05" w14:textId="77777777" w:rsidR="009A337D" w:rsidRDefault="00000000">
            <w:r>
              <w:t>As an administrator, I can manage inappropriate posts or user-generated content.</w:t>
            </w:r>
          </w:p>
        </w:tc>
        <w:tc>
          <w:tcPr>
            <w:tcW w:w="1563" w:type="dxa"/>
          </w:tcPr>
          <w:p w14:paraId="5E152516" w14:textId="77777777" w:rsidR="009A337D" w:rsidRDefault="00000000">
            <w:r>
              <w:t>Administrative actions are applied and recorded correctly.</w:t>
            </w:r>
          </w:p>
        </w:tc>
        <w:tc>
          <w:tcPr>
            <w:tcW w:w="1563" w:type="dxa"/>
          </w:tcPr>
          <w:p w14:paraId="6C3CA8F6" w14:textId="77777777" w:rsidR="009A337D" w:rsidRDefault="00000000">
            <w:r>
              <w:t>Medium</w:t>
            </w:r>
          </w:p>
        </w:tc>
        <w:tc>
          <w:tcPr>
            <w:tcW w:w="1563" w:type="dxa"/>
          </w:tcPr>
          <w:p w14:paraId="6E2ADBC0" w14:textId="77777777" w:rsidR="009A337D" w:rsidRDefault="00000000">
            <w:r>
              <w:t>Sprint-3</w:t>
            </w:r>
          </w:p>
        </w:tc>
      </w:tr>
    </w:tbl>
    <w:p w14:paraId="34E566E8" w14:textId="77777777" w:rsidR="009A337D" w:rsidRDefault="009A337D"/>
    <w:p w14:paraId="5FA99CD5" w14:textId="77777777" w:rsidR="009A337D" w:rsidRDefault="00000000">
      <w:r>
        <w:rPr>
          <w:b/>
        </w:rPr>
        <w:lastRenderedPageBreak/>
        <w:t xml:space="preserve">Note: </w:t>
      </w:r>
      <w:r>
        <w:t>The organization, DFD explanation, and User Stories table follow the uploaded template, which describes DFDs as representations of information flow and provides columns for user type, functional requirement, user story number, user story/task, acceptance criteria, priority, and release.</w:t>
      </w:r>
    </w:p>
    <w:sectPr w:rsidR="009A337D" w:rsidSect="00034616">
      <w:footerReference w:type="default" r:id="rId8"/>
      <w:pgSz w:w="12240" w:h="15840"/>
      <w:pgMar w:top="720" w:right="648" w:bottom="720" w:left="64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3C2F1" w14:textId="77777777" w:rsidR="00BB219F" w:rsidRDefault="00BB219F">
      <w:pPr>
        <w:spacing w:after="0" w:line="240" w:lineRule="auto"/>
      </w:pPr>
      <w:r>
        <w:separator/>
      </w:r>
    </w:p>
  </w:endnote>
  <w:endnote w:type="continuationSeparator" w:id="0">
    <w:p w14:paraId="13F81405" w14:textId="77777777" w:rsidR="00BB219F" w:rsidRDefault="00BB2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1018" w14:textId="77777777" w:rsidR="009A337D" w:rsidRDefault="00000000">
    <w:pPr>
      <w:pStyle w:val="Footer"/>
      <w:jc w:val="center"/>
    </w:pPr>
    <w:r>
      <w:t>Blog Nest — Data Flow Diagram &amp; User Stories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7AEF" w14:textId="77777777" w:rsidR="00BB219F" w:rsidRDefault="00BB219F">
      <w:pPr>
        <w:spacing w:after="0" w:line="240" w:lineRule="auto"/>
      </w:pPr>
      <w:r>
        <w:separator/>
      </w:r>
    </w:p>
  </w:footnote>
  <w:footnote w:type="continuationSeparator" w:id="0">
    <w:p w14:paraId="2DC8B791" w14:textId="77777777" w:rsidR="00BB219F" w:rsidRDefault="00BB2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4778826">
    <w:abstractNumId w:val="8"/>
  </w:num>
  <w:num w:numId="2" w16cid:durableId="2107847134">
    <w:abstractNumId w:val="6"/>
  </w:num>
  <w:num w:numId="3" w16cid:durableId="265386761">
    <w:abstractNumId w:val="5"/>
  </w:num>
  <w:num w:numId="4" w16cid:durableId="1242375349">
    <w:abstractNumId w:val="4"/>
  </w:num>
  <w:num w:numId="5" w16cid:durableId="1624850303">
    <w:abstractNumId w:val="7"/>
  </w:num>
  <w:num w:numId="6" w16cid:durableId="1342925199">
    <w:abstractNumId w:val="3"/>
  </w:num>
  <w:num w:numId="7" w16cid:durableId="1727338060">
    <w:abstractNumId w:val="2"/>
  </w:num>
  <w:num w:numId="8" w16cid:durableId="1671330907">
    <w:abstractNumId w:val="1"/>
  </w:num>
  <w:num w:numId="9" w16cid:durableId="895045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29B2"/>
    <w:rsid w:val="009A337D"/>
    <w:rsid w:val="00AA1D8D"/>
    <w:rsid w:val="00B47730"/>
    <w:rsid w:val="00BB219F"/>
    <w:rsid w:val="00BE5E68"/>
    <w:rsid w:val="00CB0664"/>
    <w:rsid w:val="00DE7659"/>
    <w:rsid w:val="00EE5589"/>
    <w:rsid w:val="00FC693F"/>
    <w:rsid w:val="00FD22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0284D"/>
  <w14:defaultImageDpi w14:val="300"/>
  <w15:docId w15:val="{8440F225-74D1-4007-9116-8691D3036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NITHIYA SRI R</cp:lastModifiedBy>
  <cp:revision>3</cp:revision>
  <dcterms:created xsi:type="dcterms:W3CDTF">2013-12-23T23:15:00Z</dcterms:created>
  <dcterms:modified xsi:type="dcterms:W3CDTF">2026-09-24T09:18:00Z</dcterms:modified>
  <cp:category/>
</cp:coreProperties>
</file>