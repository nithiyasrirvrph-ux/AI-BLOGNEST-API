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D00C9" w14:textId="77777777" w:rsidR="0006522E" w:rsidRDefault="00000000">
      <w:pPr>
        <w:jc w:val="center"/>
      </w:pPr>
      <w:r>
        <w:rPr>
          <w:b/>
          <w:sz w:val="36"/>
        </w:rPr>
        <w:t>Project Design Phase-II</w:t>
      </w:r>
    </w:p>
    <w:p w14:paraId="3153D4D2" w14:textId="77777777" w:rsidR="0006522E" w:rsidRDefault="00000000">
      <w:pPr>
        <w:jc w:val="center"/>
      </w:pPr>
      <w:r>
        <w:rPr>
          <w:b/>
          <w:sz w:val="30"/>
        </w:rPr>
        <w:t>Solution Requirements (Functional &amp; Non-functional)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8"/>
        <w:gridCol w:w="5328"/>
      </w:tblGrid>
      <w:tr w:rsidR="0006522E" w14:paraId="222E465E" w14:textId="77777777">
        <w:tc>
          <w:tcPr>
            <w:tcW w:w="5328" w:type="dxa"/>
          </w:tcPr>
          <w:p w14:paraId="78183FCC" w14:textId="77777777" w:rsidR="0006522E" w:rsidRDefault="00000000">
            <w:r>
              <w:rPr>
                <w:b/>
              </w:rPr>
              <w:t>Date</w:t>
            </w:r>
          </w:p>
        </w:tc>
        <w:tc>
          <w:tcPr>
            <w:tcW w:w="5328" w:type="dxa"/>
          </w:tcPr>
          <w:p w14:paraId="55546833" w14:textId="64F1E430" w:rsidR="0006522E" w:rsidRDefault="00000000">
            <w:r>
              <w:t>2</w:t>
            </w:r>
            <w:r w:rsidR="00A61DCC">
              <w:t>2</w:t>
            </w:r>
            <w:r>
              <w:t xml:space="preserve"> September 2026</w:t>
            </w:r>
          </w:p>
        </w:tc>
      </w:tr>
      <w:tr w:rsidR="0006522E" w14:paraId="0F880B70" w14:textId="77777777">
        <w:tc>
          <w:tcPr>
            <w:tcW w:w="5328" w:type="dxa"/>
          </w:tcPr>
          <w:p w14:paraId="644E55D2" w14:textId="77777777" w:rsidR="0006522E" w:rsidRDefault="00000000">
            <w:r>
              <w:rPr>
                <w:b/>
              </w:rPr>
              <w:t>Team ID</w:t>
            </w:r>
          </w:p>
        </w:tc>
        <w:tc>
          <w:tcPr>
            <w:tcW w:w="5328" w:type="dxa"/>
          </w:tcPr>
          <w:p w14:paraId="2C3F32AE" w14:textId="5549C264" w:rsidR="0006522E" w:rsidRDefault="00360266">
            <w:r>
              <w:t>SWTID-2026-9317</w:t>
            </w:r>
          </w:p>
        </w:tc>
      </w:tr>
      <w:tr w:rsidR="0006522E" w14:paraId="125A4794" w14:textId="77777777">
        <w:tc>
          <w:tcPr>
            <w:tcW w:w="5328" w:type="dxa"/>
          </w:tcPr>
          <w:p w14:paraId="712B9370" w14:textId="77777777" w:rsidR="0006522E" w:rsidRDefault="00000000">
            <w:r>
              <w:rPr>
                <w:b/>
              </w:rPr>
              <w:t>Project Name</w:t>
            </w:r>
          </w:p>
        </w:tc>
        <w:tc>
          <w:tcPr>
            <w:tcW w:w="5328" w:type="dxa"/>
          </w:tcPr>
          <w:p w14:paraId="2FC42208" w14:textId="77777777" w:rsidR="0006522E" w:rsidRDefault="00000000">
            <w:r>
              <w:t>Blog Nest</w:t>
            </w:r>
          </w:p>
        </w:tc>
      </w:tr>
      <w:tr w:rsidR="0006522E" w14:paraId="19A120FC" w14:textId="77777777">
        <w:tc>
          <w:tcPr>
            <w:tcW w:w="5328" w:type="dxa"/>
          </w:tcPr>
          <w:p w14:paraId="2C78B4DC" w14:textId="77777777" w:rsidR="0006522E" w:rsidRDefault="00000000">
            <w:r>
              <w:rPr>
                <w:b/>
              </w:rPr>
              <w:t>Maximum Marks</w:t>
            </w:r>
          </w:p>
        </w:tc>
        <w:tc>
          <w:tcPr>
            <w:tcW w:w="5328" w:type="dxa"/>
          </w:tcPr>
          <w:p w14:paraId="2DBF2953" w14:textId="77777777" w:rsidR="0006522E" w:rsidRDefault="00000000">
            <w:r>
              <w:t>4 Marks</w:t>
            </w:r>
          </w:p>
        </w:tc>
      </w:tr>
    </w:tbl>
    <w:p w14:paraId="557B1021" w14:textId="77777777" w:rsidR="0006522E" w:rsidRDefault="0006522E"/>
    <w:p w14:paraId="6D269EBF" w14:textId="77777777" w:rsidR="0006522E" w:rsidRDefault="00000000">
      <w:pPr>
        <w:jc w:val="center"/>
      </w:pPr>
      <w:r>
        <w:rPr>
          <w:b/>
          <w:sz w:val="48"/>
        </w:rPr>
        <w:t>📝  BLOG NEST  🌐</w:t>
      </w:r>
    </w:p>
    <w:p w14:paraId="7DA500A4" w14:textId="77777777" w:rsidR="0006522E" w:rsidRDefault="00000000">
      <w:pPr>
        <w:jc w:val="center"/>
      </w:pPr>
      <w:r>
        <w:rPr>
          <w:i/>
          <w:sz w:val="22"/>
        </w:rPr>
        <w:t>Write • Read • Discover • Connect</w:t>
      </w:r>
    </w:p>
    <w:p w14:paraId="3E168C23" w14:textId="77777777" w:rsidR="0006522E" w:rsidRDefault="00000000">
      <w:r>
        <w:rPr>
          <w:b/>
          <w:sz w:val="26"/>
        </w:rPr>
        <w:t>Functional Requirements:</w:t>
      </w:r>
    </w:p>
    <w:p w14:paraId="020AFE99" w14:textId="77777777" w:rsidR="0006522E" w:rsidRDefault="00000000">
      <w:r>
        <w:t>Following are the 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6522E" w14:paraId="580E4C72" w14:textId="77777777">
        <w:tc>
          <w:tcPr>
            <w:tcW w:w="3552" w:type="dxa"/>
          </w:tcPr>
          <w:p w14:paraId="7AD5EBED" w14:textId="77777777" w:rsidR="0006522E" w:rsidRDefault="00000000">
            <w:r>
              <w:rPr>
                <w:b/>
              </w:rPr>
              <w:t>FR No.</w:t>
            </w:r>
          </w:p>
        </w:tc>
        <w:tc>
          <w:tcPr>
            <w:tcW w:w="3552" w:type="dxa"/>
          </w:tcPr>
          <w:p w14:paraId="7BC8D3B7" w14:textId="77777777" w:rsidR="0006522E" w:rsidRDefault="00000000">
            <w:r>
              <w:rPr>
                <w:b/>
              </w:rPr>
              <w:t>Functional Requirement (Epic)</w:t>
            </w:r>
          </w:p>
        </w:tc>
        <w:tc>
          <w:tcPr>
            <w:tcW w:w="3552" w:type="dxa"/>
          </w:tcPr>
          <w:p w14:paraId="626F048C" w14:textId="77777777" w:rsidR="0006522E" w:rsidRDefault="00000000">
            <w:r>
              <w:rPr>
                <w:b/>
              </w:rPr>
              <w:t>Sub Requirement (Story / Sub-Task)</w:t>
            </w:r>
          </w:p>
        </w:tc>
      </w:tr>
      <w:tr w:rsidR="0006522E" w14:paraId="4687BE49" w14:textId="77777777">
        <w:tc>
          <w:tcPr>
            <w:tcW w:w="3552" w:type="dxa"/>
            <w:vAlign w:val="center"/>
          </w:tcPr>
          <w:p w14:paraId="3797863C" w14:textId="77777777" w:rsidR="0006522E" w:rsidRDefault="00000000">
            <w:r>
              <w:rPr>
                <w:b/>
              </w:rPr>
              <w:t>FR-1</w:t>
            </w:r>
          </w:p>
        </w:tc>
        <w:tc>
          <w:tcPr>
            <w:tcW w:w="3552" w:type="dxa"/>
            <w:vAlign w:val="center"/>
          </w:tcPr>
          <w:p w14:paraId="4B0576F3" w14:textId="77777777" w:rsidR="0006522E" w:rsidRDefault="00000000">
            <w:r>
              <w:t>User Registration</w:t>
            </w:r>
          </w:p>
        </w:tc>
        <w:tc>
          <w:tcPr>
            <w:tcW w:w="3552" w:type="dxa"/>
            <w:vAlign w:val="center"/>
          </w:tcPr>
          <w:p w14:paraId="2BB1293C" w14:textId="77777777" w:rsidR="0006522E" w:rsidRDefault="00000000">
            <w:r>
              <w:t>Registration through Form</w:t>
            </w:r>
            <w:r>
              <w:br/>
              <w:t>Registration through Gmail</w:t>
            </w:r>
            <w:r>
              <w:br/>
              <w:t>Registration through LinkedIn</w:t>
            </w:r>
          </w:p>
        </w:tc>
      </w:tr>
      <w:tr w:rsidR="0006522E" w14:paraId="11BD66E5" w14:textId="77777777">
        <w:tc>
          <w:tcPr>
            <w:tcW w:w="3552" w:type="dxa"/>
            <w:vAlign w:val="center"/>
          </w:tcPr>
          <w:p w14:paraId="609BC80A" w14:textId="77777777" w:rsidR="0006522E" w:rsidRDefault="00000000">
            <w:r>
              <w:rPr>
                <w:b/>
              </w:rPr>
              <w:t>FR-2</w:t>
            </w:r>
          </w:p>
        </w:tc>
        <w:tc>
          <w:tcPr>
            <w:tcW w:w="3552" w:type="dxa"/>
            <w:vAlign w:val="center"/>
          </w:tcPr>
          <w:p w14:paraId="53561973" w14:textId="77777777" w:rsidR="0006522E" w:rsidRDefault="00000000">
            <w:r>
              <w:t>User Confirmation</w:t>
            </w:r>
          </w:p>
        </w:tc>
        <w:tc>
          <w:tcPr>
            <w:tcW w:w="3552" w:type="dxa"/>
            <w:vAlign w:val="center"/>
          </w:tcPr>
          <w:p w14:paraId="291B273F" w14:textId="77777777" w:rsidR="0006522E" w:rsidRDefault="00000000">
            <w:r>
              <w:t>Confirmation via Email</w:t>
            </w:r>
            <w:r>
              <w:br/>
              <w:t>Confirmation via OTP</w:t>
            </w:r>
          </w:p>
        </w:tc>
      </w:tr>
      <w:tr w:rsidR="0006522E" w14:paraId="3A38AE7D" w14:textId="77777777">
        <w:tc>
          <w:tcPr>
            <w:tcW w:w="3552" w:type="dxa"/>
            <w:vAlign w:val="center"/>
          </w:tcPr>
          <w:p w14:paraId="2A210BDA" w14:textId="77777777" w:rsidR="0006522E" w:rsidRDefault="00000000">
            <w:r>
              <w:rPr>
                <w:b/>
              </w:rPr>
              <w:t>FR-3</w:t>
            </w:r>
          </w:p>
        </w:tc>
        <w:tc>
          <w:tcPr>
            <w:tcW w:w="3552" w:type="dxa"/>
            <w:vAlign w:val="center"/>
          </w:tcPr>
          <w:p w14:paraId="50D06790" w14:textId="77777777" w:rsidR="0006522E" w:rsidRDefault="00000000">
            <w:r>
              <w:t>Blog Post Management</w:t>
            </w:r>
          </w:p>
        </w:tc>
        <w:tc>
          <w:tcPr>
            <w:tcW w:w="3552" w:type="dxa"/>
            <w:vAlign w:val="center"/>
          </w:tcPr>
          <w:p w14:paraId="6621D015" w14:textId="77777777" w:rsidR="0006522E" w:rsidRDefault="00000000">
            <w:r>
              <w:t>Create and publish blog posts</w:t>
            </w:r>
            <w:r>
              <w:br/>
              <w:t>Edit and delete posts</w:t>
            </w:r>
            <w:r>
              <w:br/>
              <w:t>Add title, text, categories, and images</w:t>
            </w:r>
          </w:p>
        </w:tc>
      </w:tr>
      <w:tr w:rsidR="0006522E" w14:paraId="0D57026F" w14:textId="77777777">
        <w:tc>
          <w:tcPr>
            <w:tcW w:w="3552" w:type="dxa"/>
            <w:vAlign w:val="center"/>
          </w:tcPr>
          <w:p w14:paraId="2B8ACABA" w14:textId="77777777" w:rsidR="0006522E" w:rsidRDefault="00000000">
            <w:r>
              <w:rPr>
                <w:b/>
              </w:rPr>
              <w:t>FR-4</w:t>
            </w:r>
          </w:p>
        </w:tc>
        <w:tc>
          <w:tcPr>
            <w:tcW w:w="3552" w:type="dxa"/>
            <w:vAlign w:val="center"/>
          </w:tcPr>
          <w:p w14:paraId="069008D5" w14:textId="77777777" w:rsidR="0006522E" w:rsidRDefault="00000000">
            <w:r>
              <w:t>Blog Discovery</w:t>
            </w:r>
          </w:p>
        </w:tc>
        <w:tc>
          <w:tcPr>
            <w:tcW w:w="3552" w:type="dxa"/>
            <w:vAlign w:val="center"/>
          </w:tcPr>
          <w:p w14:paraId="5EAF7CE3" w14:textId="77777777" w:rsidR="0006522E" w:rsidRDefault="00000000">
            <w:r>
              <w:t>Search blog posts</w:t>
            </w:r>
            <w:r>
              <w:br/>
              <w:t>Browse categories</w:t>
            </w:r>
            <w:r>
              <w:br/>
              <w:t>View recommended or recent posts</w:t>
            </w:r>
          </w:p>
        </w:tc>
      </w:tr>
      <w:tr w:rsidR="0006522E" w14:paraId="139DDF32" w14:textId="77777777">
        <w:tc>
          <w:tcPr>
            <w:tcW w:w="3552" w:type="dxa"/>
            <w:vAlign w:val="center"/>
          </w:tcPr>
          <w:p w14:paraId="5E051A5D" w14:textId="77777777" w:rsidR="0006522E" w:rsidRDefault="00000000">
            <w:r>
              <w:rPr>
                <w:b/>
              </w:rPr>
              <w:t>FR-5</w:t>
            </w:r>
          </w:p>
        </w:tc>
        <w:tc>
          <w:tcPr>
            <w:tcW w:w="3552" w:type="dxa"/>
            <w:vAlign w:val="center"/>
          </w:tcPr>
          <w:p w14:paraId="04D14AEA" w14:textId="77777777" w:rsidR="0006522E" w:rsidRDefault="00000000">
            <w:r>
              <w:t>Reader Interaction</w:t>
            </w:r>
          </w:p>
        </w:tc>
        <w:tc>
          <w:tcPr>
            <w:tcW w:w="3552" w:type="dxa"/>
            <w:vAlign w:val="center"/>
          </w:tcPr>
          <w:p w14:paraId="6C33A069" w14:textId="77777777" w:rsidR="0006522E" w:rsidRDefault="00000000">
            <w:r>
              <w:t>Like posts</w:t>
            </w:r>
            <w:r>
              <w:br/>
              <w:t>Comment on posts</w:t>
            </w:r>
            <w:r>
              <w:br/>
              <w:t>Save/bookmark posts</w:t>
            </w:r>
            <w:r>
              <w:br/>
              <w:t>Share posts</w:t>
            </w:r>
          </w:p>
        </w:tc>
      </w:tr>
      <w:tr w:rsidR="0006522E" w14:paraId="36A94A95" w14:textId="77777777">
        <w:tc>
          <w:tcPr>
            <w:tcW w:w="3552" w:type="dxa"/>
            <w:vAlign w:val="center"/>
          </w:tcPr>
          <w:p w14:paraId="2A884F2B" w14:textId="77777777" w:rsidR="0006522E" w:rsidRDefault="00000000">
            <w:r>
              <w:rPr>
                <w:b/>
              </w:rPr>
              <w:t>FR-6</w:t>
            </w:r>
          </w:p>
        </w:tc>
        <w:tc>
          <w:tcPr>
            <w:tcW w:w="3552" w:type="dxa"/>
            <w:vAlign w:val="center"/>
          </w:tcPr>
          <w:p w14:paraId="4A51DB78" w14:textId="77777777" w:rsidR="0006522E" w:rsidRDefault="00000000">
            <w:r>
              <w:t>User Profile</w:t>
            </w:r>
          </w:p>
        </w:tc>
        <w:tc>
          <w:tcPr>
            <w:tcW w:w="3552" w:type="dxa"/>
            <w:vAlign w:val="center"/>
          </w:tcPr>
          <w:p w14:paraId="415D62EF" w14:textId="77777777" w:rsidR="0006522E" w:rsidRDefault="00000000">
            <w:r>
              <w:t>Create and update profile</w:t>
            </w:r>
            <w:r>
              <w:br/>
              <w:t>View published posts</w:t>
            </w:r>
            <w:r>
              <w:br/>
              <w:t>Manage saved posts</w:t>
            </w:r>
          </w:p>
        </w:tc>
      </w:tr>
      <w:tr w:rsidR="0006522E" w14:paraId="410839A3" w14:textId="77777777">
        <w:tc>
          <w:tcPr>
            <w:tcW w:w="3552" w:type="dxa"/>
            <w:vAlign w:val="center"/>
          </w:tcPr>
          <w:p w14:paraId="179F1537" w14:textId="77777777" w:rsidR="0006522E" w:rsidRDefault="00000000">
            <w:r>
              <w:rPr>
                <w:b/>
              </w:rPr>
              <w:t>FR-7</w:t>
            </w:r>
          </w:p>
        </w:tc>
        <w:tc>
          <w:tcPr>
            <w:tcW w:w="3552" w:type="dxa"/>
            <w:vAlign w:val="center"/>
          </w:tcPr>
          <w:p w14:paraId="4CFDA5B6" w14:textId="77777777" w:rsidR="0006522E" w:rsidRDefault="00000000">
            <w:r>
              <w:t>Content Management</w:t>
            </w:r>
          </w:p>
        </w:tc>
        <w:tc>
          <w:tcPr>
            <w:tcW w:w="3552" w:type="dxa"/>
            <w:vAlign w:val="center"/>
          </w:tcPr>
          <w:p w14:paraId="39CB22F1" w14:textId="77777777" w:rsidR="0006522E" w:rsidRDefault="00000000">
            <w:r>
              <w:t>Upload images with posts</w:t>
            </w:r>
            <w:r>
              <w:br/>
              <w:t>Add tags/categories</w:t>
            </w:r>
            <w:r>
              <w:br/>
              <w:t>Manage draft and published content</w:t>
            </w:r>
          </w:p>
        </w:tc>
      </w:tr>
    </w:tbl>
    <w:p w14:paraId="739803FE" w14:textId="77777777" w:rsidR="0006522E" w:rsidRDefault="0006522E"/>
    <w:p w14:paraId="1AB43ED4" w14:textId="77777777" w:rsidR="00360266" w:rsidRDefault="00360266">
      <w:pPr>
        <w:rPr>
          <w:b/>
          <w:sz w:val="26"/>
        </w:rPr>
      </w:pPr>
    </w:p>
    <w:p w14:paraId="637B2A3D" w14:textId="77777777" w:rsidR="00360266" w:rsidRDefault="00360266">
      <w:pPr>
        <w:rPr>
          <w:b/>
          <w:sz w:val="26"/>
        </w:rPr>
      </w:pPr>
    </w:p>
    <w:p w14:paraId="19EEFE13" w14:textId="77777777" w:rsidR="00360266" w:rsidRDefault="00360266">
      <w:pPr>
        <w:rPr>
          <w:b/>
          <w:sz w:val="26"/>
        </w:rPr>
      </w:pPr>
    </w:p>
    <w:p w14:paraId="0F6F7C82" w14:textId="77777777" w:rsidR="00360266" w:rsidRDefault="00360266">
      <w:pPr>
        <w:rPr>
          <w:b/>
          <w:sz w:val="26"/>
        </w:rPr>
      </w:pPr>
    </w:p>
    <w:p w14:paraId="25B8919C" w14:textId="77777777" w:rsidR="00360266" w:rsidRDefault="00360266">
      <w:pPr>
        <w:rPr>
          <w:b/>
          <w:sz w:val="26"/>
        </w:rPr>
      </w:pPr>
    </w:p>
    <w:p w14:paraId="29DE290D" w14:textId="3F7279D4" w:rsidR="0006522E" w:rsidRDefault="00000000">
      <w:r>
        <w:rPr>
          <w:b/>
          <w:sz w:val="26"/>
        </w:rPr>
        <w:lastRenderedPageBreak/>
        <w:t>Non-functional Requirements:</w:t>
      </w:r>
    </w:p>
    <w:p w14:paraId="4AD9A247" w14:textId="77777777" w:rsidR="0006522E" w:rsidRDefault="00000000">
      <w:r>
        <w:t>Following are the non-functional requirements of the proposed solution.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52"/>
        <w:gridCol w:w="3552"/>
        <w:gridCol w:w="3552"/>
      </w:tblGrid>
      <w:tr w:rsidR="0006522E" w14:paraId="045395FD" w14:textId="77777777">
        <w:tc>
          <w:tcPr>
            <w:tcW w:w="3552" w:type="dxa"/>
          </w:tcPr>
          <w:p w14:paraId="1A334D5F" w14:textId="77777777" w:rsidR="0006522E" w:rsidRDefault="00000000">
            <w:r>
              <w:rPr>
                <w:b/>
              </w:rPr>
              <w:t>FR No.</w:t>
            </w:r>
          </w:p>
        </w:tc>
        <w:tc>
          <w:tcPr>
            <w:tcW w:w="3552" w:type="dxa"/>
          </w:tcPr>
          <w:p w14:paraId="3D2BE53E" w14:textId="77777777" w:rsidR="0006522E" w:rsidRDefault="00000000">
            <w:r>
              <w:rPr>
                <w:b/>
              </w:rPr>
              <w:t>Non-Functional Requirement</w:t>
            </w:r>
          </w:p>
        </w:tc>
        <w:tc>
          <w:tcPr>
            <w:tcW w:w="3552" w:type="dxa"/>
          </w:tcPr>
          <w:p w14:paraId="58064A0C" w14:textId="77777777" w:rsidR="0006522E" w:rsidRDefault="00000000">
            <w:r>
              <w:rPr>
                <w:b/>
              </w:rPr>
              <w:t>Description</w:t>
            </w:r>
          </w:p>
        </w:tc>
      </w:tr>
      <w:tr w:rsidR="0006522E" w14:paraId="6FCDD13A" w14:textId="77777777">
        <w:tc>
          <w:tcPr>
            <w:tcW w:w="3552" w:type="dxa"/>
          </w:tcPr>
          <w:p w14:paraId="15ADC668" w14:textId="77777777" w:rsidR="0006522E" w:rsidRDefault="00000000">
            <w:r>
              <w:rPr>
                <w:b/>
              </w:rPr>
              <w:t>NFR-1</w:t>
            </w:r>
          </w:p>
        </w:tc>
        <w:tc>
          <w:tcPr>
            <w:tcW w:w="3552" w:type="dxa"/>
          </w:tcPr>
          <w:p w14:paraId="46A13FCC" w14:textId="77777777" w:rsidR="0006522E" w:rsidRDefault="00000000">
            <w:r>
              <w:t>Usability</w:t>
            </w:r>
          </w:p>
        </w:tc>
        <w:tc>
          <w:tcPr>
            <w:tcW w:w="3552" w:type="dxa"/>
          </w:tcPr>
          <w:p w14:paraId="331961E8" w14:textId="77777777" w:rsidR="0006522E" w:rsidRDefault="00000000">
            <w:r>
              <w:t>The interface should be simple, clear, responsive, and easy for readers and bloggers to use.</w:t>
            </w:r>
          </w:p>
        </w:tc>
      </w:tr>
      <w:tr w:rsidR="0006522E" w14:paraId="078B7316" w14:textId="77777777">
        <w:tc>
          <w:tcPr>
            <w:tcW w:w="3552" w:type="dxa"/>
          </w:tcPr>
          <w:p w14:paraId="45E09701" w14:textId="77777777" w:rsidR="0006522E" w:rsidRDefault="00000000">
            <w:r>
              <w:rPr>
                <w:b/>
              </w:rPr>
              <w:t>NFR-2</w:t>
            </w:r>
          </w:p>
        </w:tc>
        <w:tc>
          <w:tcPr>
            <w:tcW w:w="3552" w:type="dxa"/>
          </w:tcPr>
          <w:p w14:paraId="540DE1CC" w14:textId="77777777" w:rsidR="0006522E" w:rsidRDefault="00000000">
            <w:r>
              <w:t>Security</w:t>
            </w:r>
          </w:p>
        </w:tc>
        <w:tc>
          <w:tcPr>
            <w:tcW w:w="3552" w:type="dxa"/>
          </w:tcPr>
          <w:p w14:paraId="339C202F" w14:textId="77777777" w:rsidR="0006522E" w:rsidRDefault="00000000">
            <w:r>
              <w:t>User accounts, authentication information, blog content, and personal data should be protected.</w:t>
            </w:r>
          </w:p>
        </w:tc>
      </w:tr>
      <w:tr w:rsidR="0006522E" w14:paraId="446DBE11" w14:textId="77777777">
        <w:tc>
          <w:tcPr>
            <w:tcW w:w="3552" w:type="dxa"/>
          </w:tcPr>
          <w:p w14:paraId="0BCAB576" w14:textId="77777777" w:rsidR="0006522E" w:rsidRDefault="00000000">
            <w:r>
              <w:rPr>
                <w:b/>
              </w:rPr>
              <w:t>NFR-3</w:t>
            </w:r>
          </w:p>
        </w:tc>
        <w:tc>
          <w:tcPr>
            <w:tcW w:w="3552" w:type="dxa"/>
          </w:tcPr>
          <w:p w14:paraId="7AA0389F" w14:textId="77777777" w:rsidR="0006522E" w:rsidRDefault="00000000">
            <w:r>
              <w:t>Reliability</w:t>
            </w:r>
          </w:p>
        </w:tc>
        <w:tc>
          <w:tcPr>
            <w:tcW w:w="3552" w:type="dxa"/>
          </w:tcPr>
          <w:p w14:paraId="6FA913E9" w14:textId="77777777" w:rsidR="0006522E" w:rsidRDefault="00000000">
            <w:r>
              <w:t>The system should consistently save, display, and manage posts, profiles, comments, and user actions.</w:t>
            </w:r>
          </w:p>
        </w:tc>
      </w:tr>
      <w:tr w:rsidR="0006522E" w14:paraId="5A7926A5" w14:textId="77777777">
        <w:tc>
          <w:tcPr>
            <w:tcW w:w="3552" w:type="dxa"/>
          </w:tcPr>
          <w:p w14:paraId="412165B9" w14:textId="77777777" w:rsidR="0006522E" w:rsidRDefault="00000000">
            <w:r>
              <w:rPr>
                <w:b/>
              </w:rPr>
              <w:t>NFR-4</w:t>
            </w:r>
          </w:p>
        </w:tc>
        <w:tc>
          <w:tcPr>
            <w:tcW w:w="3552" w:type="dxa"/>
          </w:tcPr>
          <w:p w14:paraId="394831FD" w14:textId="77777777" w:rsidR="0006522E" w:rsidRDefault="00000000">
            <w:r>
              <w:t>Performance</w:t>
            </w:r>
          </w:p>
        </w:tc>
        <w:tc>
          <w:tcPr>
            <w:tcW w:w="3552" w:type="dxa"/>
          </w:tcPr>
          <w:p w14:paraId="21B29133" w14:textId="77777777" w:rsidR="0006522E" w:rsidRDefault="00000000">
            <w:r>
              <w:t>Pages, blog posts, images, search, and user interactions should load and respond efficiently.</w:t>
            </w:r>
          </w:p>
        </w:tc>
      </w:tr>
      <w:tr w:rsidR="0006522E" w14:paraId="06E447F0" w14:textId="77777777">
        <w:tc>
          <w:tcPr>
            <w:tcW w:w="3552" w:type="dxa"/>
          </w:tcPr>
          <w:p w14:paraId="74CC6EF7" w14:textId="77777777" w:rsidR="0006522E" w:rsidRDefault="00000000">
            <w:r>
              <w:rPr>
                <w:b/>
              </w:rPr>
              <w:t>NFR-5</w:t>
            </w:r>
          </w:p>
        </w:tc>
        <w:tc>
          <w:tcPr>
            <w:tcW w:w="3552" w:type="dxa"/>
          </w:tcPr>
          <w:p w14:paraId="61C9F091" w14:textId="77777777" w:rsidR="0006522E" w:rsidRDefault="00000000">
            <w:r>
              <w:t>Availability</w:t>
            </w:r>
          </w:p>
        </w:tc>
        <w:tc>
          <w:tcPr>
            <w:tcW w:w="3552" w:type="dxa"/>
          </w:tcPr>
          <w:p w14:paraId="1B1EC7D0" w14:textId="77777777" w:rsidR="0006522E" w:rsidRDefault="00000000">
            <w:r>
              <w:t>Blog Nest should be accessible to users whenever the service is expected to be operational.</w:t>
            </w:r>
          </w:p>
        </w:tc>
      </w:tr>
      <w:tr w:rsidR="0006522E" w14:paraId="18745318" w14:textId="77777777">
        <w:tc>
          <w:tcPr>
            <w:tcW w:w="3552" w:type="dxa"/>
          </w:tcPr>
          <w:p w14:paraId="7EA87FB3" w14:textId="77777777" w:rsidR="0006522E" w:rsidRDefault="00000000">
            <w:r>
              <w:rPr>
                <w:b/>
              </w:rPr>
              <w:t>NFR-6</w:t>
            </w:r>
          </w:p>
        </w:tc>
        <w:tc>
          <w:tcPr>
            <w:tcW w:w="3552" w:type="dxa"/>
          </w:tcPr>
          <w:p w14:paraId="2137FB1A" w14:textId="77777777" w:rsidR="0006522E" w:rsidRDefault="00000000">
            <w:r>
              <w:t>Scalability</w:t>
            </w:r>
          </w:p>
        </w:tc>
        <w:tc>
          <w:tcPr>
            <w:tcW w:w="3552" w:type="dxa"/>
          </w:tcPr>
          <w:p w14:paraId="7BA8DEB2" w14:textId="77777777" w:rsidR="0006522E" w:rsidRDefault="00000000">
            <w:r>
              <w:t>The system should support growth in users, blog posts, images, comments, and other stored content.</w:t>
            </w:r>
          </w:p>
        </w:tc>
      </w:tr>
    </w:tbl>
    <w:p w14:paraId="41A48015" w14:textId="77777777" w:rsidR="0006522E" w:rsidRDefault="0006522E"/>
    <w:p w14:paraId="5ED28097" w14:textId="77777777" w:rsidR="0006522E" w:rsidRDefault="00000000">
      <w:r>
        <w:rPr>
          <w:b/>
        </w:rPr>
        <w:t xml:space="preserve">Reference to Uploaded Template: </w:t>
      </w:r>
      <w:r>
        <w:t>The document follows the uploaded Solution Requirements template's organization into Functional Requirements and Non-functional Requirements, including the FR/NFR terminology.</w:t>
      </w:r>
    </w:p>
    <w:sectPr w:rsidR="0006522E" w:rsidSect="00034616">
      <w:footerReference w:type="default" r:id="rId8"/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FBA6E4" w14:textId="77777777" w:rsidR="00EE3347" w:rsidRDefault="00EE3347">
      <w:pPr>
        <w:spacing w:after="0" w:line="240" w:lineRule="auto"/>
      </w:pPr>
      <w:r>
        <w:separator/>
      </w:r>
    </w:p>
  </w:endnote>
  <w:endnote w:type="continuationSeparator" w:id="0">
    <w:p w14:paraId="657AA15A" w14:textId="77777777" w:rsidR="00EE3347" w:rsidRDefault="00EE33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4071F6" w14:textId="77777777" w:rsidR="0006522E" w:rsidRDefault="00000000">
    <w:pPr>
      <w:pStyle w:val="Footer"/>
      <w:jc w:val="center"/>
    </w:pPr>
    <w:r>
      <w:t>Blog Nest — Solution Requirements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CA4DE5" w14:textId="77777777" w:rsidR="00EE3347" w:rsidRDefault="00EE3347">
      <w:pPr>
        <w:spacing w:after="0" w:line="240" w:lineRule="auto"/>
      </w:pPr>
      <w:r>
        <w:separator/>
      </w:r>
    </w:p>
  </w:footnote>
  <w:footnote w:type="continuationSeparator" w:id="0">
    <w:p w14:paraId="346CDF9F" w14:textId="77777777" w:rsidR="00EE3347" w:rsidRDefault="00EE33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35367714">
    <w:abstractNumId w:val="8"/>
  </w:num>
  <w:num w:numId="2" w16cid:durableId="130176110">
    <w:abstractNumId w:val="6"/>
  </w:num>
  <w:num w:numId="3" w16cid:durableId="896548156">
    <w:abstractNumId w:val="5"/>
  </w:num>
  <w:num w:numId="4" w16cid:durableId="1474180134">
    <w:abstractNumId w:val="4"/>
  </w:num>
  <w:num w:numId="5" w16cid:durableId="1651251578">
    <w:abstractNumId w:val="7"/>
  </w:num>
  <w:num w:numId="6" w16cid:durableId="742801128">
    <w:abstractNumId w:val="3"/>
  </w:num>
  <w:num w:numId="7" w16cid:durableId="659237829">
    <w:abstractNumId w:val="2"/>
  </w:num>
  <w:num w:numId="8" w16cid:durableId="1696881427">
    <w:abstractNumId w:val="1"/>
  </w:num>
  <w:num w:numId="9" w16cid:durableId="219706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22E"/>
    <w:rsid w:val="0015074B"/>
    <w:rsid w:val="0029639D"/>
    <w:rsid w:val="00326F90"/>
    <w:rsid w:val="00360266"/>
    <w:rsid w:val="008216D2"/>
    <w:rsid w:val="00A61DCC"/>
    <w:rsid w:val="00AA1D8D"/>
    <w:rsid w:val="00B47730"/>
    <w:rsid w:val="00CB0664"/>
    <w:rsid w:val="00DE7659"/>
    <w:rsid w:val="00EE3347"/>
    <w:rsid w:val="00EE558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76597C"/>
  <w14:defaultImageDpi w14:val="300"/>
  <w15:docId w15:val="{8440F225-74D1-4007-9116-8691D3036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NITHIYA SRI R</cp:lastModifiedBy>
  <cp:revision>3</cp:revision>
  <dcterms:created xsi:type="dcterms:W3CDTF">2013-12-23T23:15:00Z</dcterms:created>
  <dcterms:modified xsi:type="dcterms:W3CDTF">2026-09-24T09:19:00Z</dcterms:modified>
  <cp:category/>
</cp:coreProperties>
</file>